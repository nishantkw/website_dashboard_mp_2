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A7FAC" w14:textId="77777777" w:rsidR="00331D28" w:rsidRDefault="0097069C">
      <w:pPr>
        <w:jc w:val="center"/>
      </w:pPr>
      <w:r>
        <w:rPr>
          <w:b/>
          <w:color w:val="1F4E79"/>
          <w:sz w:val="44"/>
        </w:rPr>
        <w:t>Functional Requirement Specification (FRS)</w:t>
      </w:r>
    </w:p>
    <w:p w14:paraId="481F7B2B" w14:textId="7BA3B584" w:rsidR="00331D28" w:rsidRDefault="00CB0583" w:rsidP="00F15177">
      <w:pPr>
        <w:jc w:val="center"/>
      </w:pPr>
      <w:r>
        <w:rPr>
          <w:b/>
          <w:color w:val="595959"/>
          <w:sz w:val="30"/>
        </w:rPr>
        <w:t>Master Report TMS 2.0 Claim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5156"/>
        <w:gridCol w:w="5156"/>
      </w:tblGrid>
      <w:tr w:rsidR="00331D28" w14:paraId="5D31000E" w14:textId="77777777">
        <w:trPr>
          <w:jc w:val="center"/>
        </w:trPr>
        <w:tc>
          <w:tcPr>
            <w:tcW w:w="5156" w:type="dxa"/>
            <w:shd w:val="clear" w:color="auto" w:fill="1F4E79"/>
            <w:vAlign w:val="center"/>
          </w:tcPr>
          <w:p w14:paraId="7AC4FE34" w14:textId="77777777" w:rsidR="00331D28" w:rsidRDefault="0097069C">
            <w:pPr>
              <w:jc w:val="center"/>
            </w:pPr>
            <w:r>
              <w:rPr>
                <w:b/>
                <w:color w:val="FFFFFF"/>
              </w:rPr>
              <w:t>Document Type</w:t>
            </w:r>
          </w:p>
        </w:tc>
        <w:tc>
          <w:tcPr>
            <w:tcW w:w="5156" w:type="dxa"/>
            <w:shd w:val="clear" w:color="auto" w:fill="F5F9FC"/>
            <w:vAlign w:val="center"/>
          </w:tcPr>
          <w:p w14:paraId="72590C12" w14:textId="77777777" w:rsidR="00331D28" w:rsidRDefault="0097069C">
            <w:pPr>
              <w:jc w:val="center"/>
            </w:pPr>
            <w:r>
              <w:t>BRD + FRS Draft</w:t>
            </w:r>
          </w:p>
        </w:tc>
      </w:tr>
      <w:tr w:rsidR="00331D28" w14:paraId="7219F775" w14:textId="77777777">
        <w:trPr>
          <w:jc w:val="center"/>
        </w:trPr>
        <w:tc>
          <w:tcPr>
            <w:tcW w:w="5156" w:type="dxa"/>
            <w:shd w:val="clear" w:color="auto" w:fill="1F4E79"/>
            <w:vAlign w:val="center"/>
          </w:tcPr>
          <w:p w14:paraId="3BDBFA1E" w14:textId="77777777" w:rsidR="00331D28" w:rsidRDefault="0097069C">
            <w:pPr>
              <w:jc w:val="center"/>
            </w:pPr>
            <w:r>
              <w:rPr>
                <w:b/>
                <w:color w:val="FFFFFF"/>
              </w:rPr>
              <w:t>Prepared For</w:t>
            </w:r>
          </w:p>
        </w:tc>
        <w:tc>
          <w:tcPr>
            <w:tcW w:w="5156" w:type="dxa"/>
            <w:shd w:val="clear" w:color="auto" w:fill="F5F9FC"/>
            <w:vAlign w:val="center"/>
          </w:tcPr>
          <w:p w14:paraId="0117335C" w14:textId="1CC23F5F" w:rsidR="00331D28" w:rsidRDefault="0097069C">
            <w:pPr>
              <w:jc w:val="center"/>
            </w:pPr>
            <w:r>
              <w:t>Portal</w:t>
            </w:r>
            <w:r w:rsidR="00CB0583">
              <w:t>/Report</w:t>
            </w:r>
            <w:r>
              <w:t xml:space="preserve"> Development Team</w:t>
            </w:r>
          </w:p>
        </w:tc>
      </w:tr>
      <w:tr w:rsidR="00331D28" w14:paraId="408BA984" w14:textId="77777777">
        <w:trPr>
          <w:jc w:val="center"/>
        </w:trPr>
        <w:tc>
          <w:tcPr>
            <w:tcW w:w="5156" w:type="dxa"/>
            <w:shd w:val="clear" w:color="auto" w:fill="1F4E79"/>
            <w:vAlign w:val="center"/>
          </w:tcPr>
          <w:p w14:paraId="693735B2" w14:textId="77777777" w:rsidR="00331D28" w:rsidRDefault="0097069C">
            <w:pPr>
              <w:jc w:val="center"/>
            </w:pPr>
            <w:r>
              <w:rPr>
                <w:b/>
                <w:color w:val="FFFFFF"/>
              </w:rPr>
              <w:t>Prepared By</w:t>
            </w:r>
          </w:p>
        </w:tc>
        <w:tc>
          <w:tcPr>
            <w:tcW w:w="5156" w:type="dxa"/>
            <w:shd w:val="clear" w:color="auto" w:fill="F5F9FC"/>
            <w:vAlign w:val="center"/>
          </w:tcPr>
          <w:p w14:paraId="0613CC27" w14:textId="7918D07A" w:rsidR="00331D28" w:rsidRDefault="00F15177">
            <w:pPr>
              <w:jc w:val="center"/>
            </w:pPr>
            <w:r>
              <w:t>PMJAY Team</w:t>
            </w:r>
          </w:p>
        </w:tc>
      </w:tr>
      <w:tr w:rsidR="00331D28" w14:paraId="6F533EE4" w14:textId="77777777">
        <w:trPr>
          <w:jc w:val="center"/>
        </w:trPr>
        <w:tc>
          <w:tcPr>
            <w:tcW w:w="5156" w:type="dxa"/>
            <w:shd w:val="clear" w:color="auto" w:fill="1F4E79"/>
            <w:vAlign w:val="center"/>
          </w:tcPr>
          <w:p w14:paraId="48F31361" w14:textId="77777777" w:rsidR="00331D28" w:rsidRDefault="0097069C">
            <w:pPr>
              <w:jc w:val="center"/>
            </w:pPr>
            <w:r>
              <w:rPr>
                <w:b/>
                <w:color w:val="FFFFFF"/>
              </w:rPr>
              <w:t>Report Module</w:t>
            </w:r>
          </w:p>
        </w:tc>
        <w:tc>
          <w:tcPr>
            <w:tcW w:w="5156" w:type="dxa"/>
            <w:shd w:val="clear" w:color="auto" w:fill="F5F9FC"/>
            <w:vAlign w:val="center"/>
          </w:tcPr>
          <w:p w14:paraId="303B55B1" w14:textId="77777777" w:rsidR="00331D28" w:rsidRDefault="0097069C">
            <w:pPr>
              <w:jc w:val="center"/>
            </w:pPr>
            <w:r>
              <w:t>TMS 2.0 Claim Status Reporting</w:t>
            </w:r>
          </w:p>
        </w:tc>
      </w:tr>
      <w:tr w:rsidR="00331D28" w14:paraId="0B6C3B39" w14:textId="77777777">
        <w:trPr>
          <w:jc w:val="center"/>
        </w:trPr>
        <w:tc>
          <w:tcPr>
            <w:tcW w:w="5156" w:type="dxa"/>
            <w:shd w:val="clear" w:color="auto" w:fill="1F4E79"/>
            <w:vAlign w:val="center"/>
          </w:tcPr>
          <w:p w14:paraId="67A097A1" w14:textId="77777777" w:rsidR="00331D28" w:rsidRDefault="0097069C">
            <w:pPr>
              <w:jc w:val="center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w="5156" w:type="dxa"/>
            <w:shd w:val="clear" w:color="auto" w:fill="F5F9FC"/>
            <w:vAlign w:val="center"/>
          </w:tcPr>
          <w:p w14:paraId="16E5DD6C" w14:textId="77777777" w:rsidR="00331D28" w:rsidRDefault="0097069C">
            <w:pPr>
              <w:jc w:val="center"/>
            </w:pPr>
            <w:r>
              <w:t>Draft v1.0</w:t>
            </w:r>
          </w:p>
        </w:tc>
      </w:tr>
      <w:tr w:rsidR="00331D28" w14:paraId="4B272021" w14:textId="77777777">
        <w:trPr>
          <w:jc w:val="center"/>
        </w:trPr>
        <w:tc>
          <w:tcPr>
            <w:tcW w:w="5156" w:type="dxa"/>
            <w:shd w:val="clear" w:color="auto" w:fill="1F4E79"/>
            <w:vAlign w:val="center"/>
          </w:tcPr>
          <w:p w14:paraId="5228BC05" w14:textId="77777777" w:rsidR="00331D28" w:rsidRDefault="0097069C">
            <w:pPr>
              <w:jc w:val="center"/>
            </w:pPr>
            <w:r>
              <w:rPr>
                <w:b/>
                <w:color w:val="FFFFFF"/>
              </w:rPr>
              <w:t>Logic / Formula Mapping</w:t>
            </w:r>
          </w:p>
        </w:tc>
        <w:tc>
          <w:tcPr>
            <w:tcW w:w="5156" w:type="dxa"/>
            <w:shd w:val="clear" w:color="auto" w:fill="F5F9FC"/>
            <w:vAlign w:val="center"/>
          </w:tcPr>
          <w:p w14:paraId="7FC1DC23" w14:textId="6F46CAAB" w:rsidR="00331D28" w:rsidRDefault="00CB0583">
            <w:pPr>
              <w:jc w:val="center"/>
            </w:pPr>
            <w:r>
              <w:t>Mapped from source-data</w:t>
            </w:r>
          </w:p>
        </w:tc>
      </w:tr>
    </w:tbl>
    <w:p w14:paraId="37085DBE" w14:textId="77777777" w:rsidR="00331D28" w:rsidRDefault="00331D28"/>
    <w:tbl>
      <w:tblPr>
        <w:tblW w:w="0" w:type="auto"/>
        <w:jc w:val="center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  <w:tblLook w:val="04A0" w:firstRow="1" w:lastRow="0" w:firstColumn="1" w:lastColumn="0" w:noHBand="0" w:noVBand="1"/>
      </w:tblPr>
      <w:tblGrid>
        <w:gridCol w:w="10312"/>
      </w:tblGrid>
      <w:tr w:rsidR="00331D28" w14:paraId="5E82F6E1" w14:textId="77777777">
        <w:trPr>
          <w:jc w:val="center"/>
        </w:trPr>
        <w:tc>
          <w:tcPr>
            <w:tcW w:w="10312" w:type="dxa"/>
            <w:shd w:val="clear" w:color="auto" w:fill="EAF2F8"/>
          </w:tcPr>
          <w:p w14:paraId="57010E00" w14:textId="77777777" w:rsidR="00331D28" w:rsidRDefault="0097069C">
            <w:r>
              <w:rPr>
                <w:b/>
                <w:color w:val="1F4E79"/>
              </w:rPr>
              <w:t>Scope Note</w:t>
            </w:r>
            <w:r>
              <w:rPr>
                <w:b/>
                <w:color w:val="1F4E79"/>
              </w:rPr>
              <w:br/>
            </w:r>
            <w:r>
              <w:rPr>
                <w:sz w:val="18"/>
              </w:rPr>
              <w:t>This document captures the functional requirement for the dashboard/report. Source column mapping and detailed calculation logic will be filled later in the KPI mapping section after final validation with the source Excel/database fields.</w:t>
            </w:r>
          </w:p>
        </w:tc>
      </w:tr>
    </w:tbl>
    <w:p w14:paraId="6146109E" w14:textId="77777777" w:rsidR="00331D28" w:rsidRDefault="00331D28"/>
    <w:p w14:paraId="57F87967" w14:textId="77777777" w:rsidR="00331D28" w:rsidRDefault="0097069C">
      <w:r>
        <w:br w:type="page"/>
      </w:r>
    </w:p>
    <w:p w14:paraId="725655DB" w14:textId="77777777" w:rsidR="00331D28" w:rsidRDefault="0097069C">
      <w:pPr>
        <w:pStyle w:val="Heading1"/>
      </w:pPr>
      <w:r>
        <w:rPr>
          <w:rFonts w:ascii="Aptos Display" w:hAnsi="Aptos Display"/>
          <w:color w:val="1F4E79"/>
        </w:rPr>
        <w:lastRenderedPageBreak/>
        <w:t>1. Business Requirement / Objective</w:t>
      </w:r>
    </w:p>
    <w:p w14:paraId="7528B2E8" w14:textId="72C2BEAF" w:rsidR="00331D28" w:rsidRDefault="0097069C">
      <w:r>
        <w:t xml:space="preserve">The requirement is to develop a dynamic dashboard/report in the existing </w:t>
      </w:r>
      <w:r w:rsidR="00CB0583">
        <w:t xml:space="preserve">website data you have developed, </w:t>
      </w:r>
      <w:r>
        <w:t xml:space="preserve">to display TMS 2.0 claim lifecycle status based on selected filters. The dashboard should show core KPI values by State Type and Hospital </w:t>
      </w:r>
      <w:proofErr w:type="gramStart"/>
      <w:r>
        <w:t>Type, and</w:t>
      </w:r>
      <w:proofErr w:type="gramEnd"/>
      <w:r>
        <w:t xml:space="preserve"> should refresh dynamically when any filter is applied.</w:t>
      </w:r>
    </w:p>
    <w:p w14:paraId="35647454" w14:textId="77777777" w:rsidR="00331D28" w:rsidRDefault="0097069C">
      <w:r>
        <w:t>The report will help users monitor overall claim volume, claim amount, paid claims, ready-for-payment claims, rejected/closed claims, and claims pending at different workflow stages such as Hospital, ISA, CRC, MAC, SAFU and AFO.</w:t>
      </w:r>
    </w:p>
    <w:p w14:paraId="69CF92B4" w14:textId="77777777" w:rsidR="00331D28" w:rsidRDefault="0097069C">
      <w:pPr>
        <w:pStyle w:val="Heading1"/>
      </w:pPr>
      <w:r>
        <w:rPr>
          <w:rFonts w:ascii="Aptos Display" w:hAnsi="Aptos Display"/>
          <w:color w:val="1F4E79"/>
        </w:rPr>
        <w:t>2. Report Name</w:t>
      </w:r>
    </w:p>
    <w:p w14:paraId="5B3BFB93" w14:textId="6158FE1E" w:rsidR="00331D28" w:rsidRDefault="00CB0583">
      <w:r w:rsidRPr="00CB0583">
        <w:t>Master Report TMS 2.0 Claim</w:t>
      </w:r>
    </w:p>
    <w:p w14:paraId="272F1DBB" w14:textId="77777777" w:rsidR="00331D28" w:rsidRDefault="0097069C">
      <w:pPr>
        <w:pStyle w:val="Heading1"/>
      </w:pPr>
      <w:r>
        <w:rPr>
          <w:rFonts w:ascii="Aptos Display" w:hAnsi="Aptos Display"/>
          <w:color w:val="1F4E79"/>
        </w:rPr>
        <w:t>3. Users / Stakeholders</w:t>
      </w:r>
    </w:p>
    <w:p w14:paraId="559454EA" w14:textId="77777777" w:rsidR="00331D28" w:rsidRDefault="0097069C">
      <w:pPr>
        <w:pStyle w:val="ListBullet"/>
      </w:pPr>
      <w:r>
        <w:t>Business / Operations team</w:t>
      </w:r>
    </w:p>
    <w:p w14:paraId="368A87E0" w14:textId="77777777" w:rsidR="00331D28" w:rsidRDefault="0097069C">
      <w:pPr>
        <w:pStyle w:val="ListBullet"/>
      </w:pPr>
      <w:r>
        <w:t>Claim monitoring team</w:t>
      </w:r>
    </w:p>
    <w:p w14:paraId="7B8B614E" w14:textId="77777777" w:rsidR="00331D28" w:rsidRDefault="0097069C">
      <w:pPr>
        <w:pStyle w:val="ListBullet"/>
      </w:pPr>
      <w:r>
        <w:t>Portal users with report access</w:t>
      </w:r>
    </w:p>
    <w:p w14:paraId="2D20F1BC" w14:textId="77777777" w:rsidR="00331D28" w:rsidRDefault="0097069C">
      <w:pPr>
        <w:pStyle w:val="ListBullet"/>
      </w:pPr>
      <w:r>
        <w:t>Developer / Technical team</w:t>
      </w:r>
    </w:p>
    <w:p w14:paraId="63E691A3" w14:textId="77777777" w:rsidR="00331D28" w:rsidRDefault="0097069C">
      <w:pPr>
        <w:pStyle w:val="ListBullet"/>
      </w:pPr>
      <w:r>
        <w:t>Leadership / review users</w:t>
      </w:r>
    </w:p>
    <w:p w14:paraId="1F6DF9FA" w14:textId="77777777" w:rsidR="00331D28" w:rsidRDefault="0097069C">
      <w:pPr>
        <w:pStyle w:val="Heading1"/>
      </w:pPr>
      <w:r>
        <w:rPr>
          <w:rFonts w:ascii="Aptos Display" w:hAnsi="Aptos Display"/>
          <w:color w:val="1F4E79"/>
        </w:rPr>
        <w:t>4. Filters Required</w:t>
      </w:r>
    </w:p>
    <w:p w14:paraId="591BA48A" w14:textId="77777777" w:rsidR="00331D28" w:rsidRDefault="0097069C">
      <w:r>
        <w:t>The following filters must be available on the dashboard. Filters should support single or multiple value selection wherever feasible.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331D28" w14:paraId="028889D2" w14:textId="77777777">
        <w:trPr>
          <w:jc w:val="center"/>
        </w:trPr>
        <w:tc>
          <w:tcPr>
            <w:tcW w:w="2578" w:type="dxa"/>
            <w:shd w:val="clear" w:color="auto" w:fill="1F4E79"/>
            <w:vAlign w:val="center"/>
          </w:tcPr>
          <w:p w14:paraId="14842F3B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8"/>
              </w:rPr>
              <w:t>Filter Name</w:t>
            </w:r>
          </w:p>
        </w:tc>
        <w:tc>
          <w:tcPr>
            <w:tcW w:w="2578" w:type="dxa"/>
            <w:shd w:val="clear" w:color="auto" w:fill="1F4E79"/>
            <w:vAlign w:val="center"/>
          </w:tcPr>
          <w:p w14:paraId="2E14AFE5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8"/>
              </w:rPr>
              <w:t>Control Type</w:t>
            </w:r>
          </w:p>
        </w:tc>
        <w:tc>
          <w:tcPr>
            <w:tcW w:w="2578" w:type="dxa"/>
            <w:shd w:val="clear" w:color="auto" w:fill="1F4E79"/>
            <w:vAlign w:val="center"/>
          </w:tcPr>
          <w:p w14:paraId="6AACA647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8"/>
              </w:rPr>
              <w:t>Expected Values / Source</w:t>
            </w:r>
          </w:p>
        </w:tc>
        <w:tc>
          <w:tcPr>
            <w:tcW w:w="2578" w:type="dxa"/>
            <w:shd w:val="clear" w:color="auto" w:fill="1F4E79"/>
            <w:vAlign w:val="center"/>
          </w:tcPr>
          <w:p w14:paraId="7C73D392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8"/>
              </w:rPr>
              <w:t>Remarks</w:t>
            </w:r>
          </w:p>
        </w:tc>
      </w:tr>
      <w:tr w:rsidR="00331D28" w14:paraId="00C817E0" w14:textId="77777777">
        <w:trPr>
          <w:jc w:val="center"/>
        </w:trPr>
        <w:tc>
          <w:tcPr>
            <w:tcW w:w="2578" w:type="dxa"/>
            <w:shd w:val="clear" w:color="auto" w:fill="EAF2F8"/>
            <w:vAlign w:val="center"/>
          </w:tcPr>
          <w:p w14:paraId="4B1BE17B" w14:textId="77777777" w:rsidR="00331D28" w:rsidRDefault="0097069C">
            <w:pPr>
              <w:jc w:val="center"/>
            </w:pPr>
            <w:r>
              <w:rPr>
                <w:sz w:val="16"/>
              </w:rPr>
              <w:t>State Type</w:t>
            </w:r>
          </w:p>
        </w:tc>
        <w:tc>
          <w:tcPr>
            <w:tcW w:w="2578" w:type="dxa"/>
            <w:vAlign w:val="center"/>
          </w:tcPr>
          <w:p w14:paraId="07A5FB43" w14:textId="39522DF6" w:rsidR="00331D28" w:rsidRDefault="0097069C">
            <w:pPr>
              <w:jc w:val="center"/>
            </w:pPr>
            <w:r>
              <w:rPr>
                <w:sz w:val="16"/>
              </w:rPr>
              <w:t>Dropdown</w:t>
            </w:r>
          </w:p>
        </w:tc>
        <w:tc>
          <w:tcPr>
            <w:tcW w:w="2578" w:type="dxa"/>
            <w:vAlign w:val="center"/>
          </w:tcPr>
          <w:p w14:paraId="05A50013" w14:textId="7011CC0F" w:rsidR="00331D28" w:rsidRDefault="0097069C">
            <w:pPr>
              <w:jc w:val="center"/>
            </w:pPr>
            <w:r>
              <w:rPr>
                <w:sz w:val="16"/>
              </w:rPr>
              <w:t>MP, Portability</w:t>
            </w:r>
            <w:r w:rsidR="00CB0583">
              <w:rPr>
                <w:sz w:val="16"/>
              </w:rPr>
              <w:t>, Both</w:t>
            </w:r>
          </w:p>
        </w:tc>
        <w:tc>
          <w:tcPr>
            <w:tcW w:w="2578" w:type="dxa"/>
            <w:vAlign w:val="center"/>
          </w:tcPr>
          <w:p w14:paraId="26009E5D" w14:textId="77777777" w:rsidR="00331D28" w:rsidRDefault="0097069C">
            <w:pPr>
              <w:jc w:val="center"/>
            </w:pPr>
            <w:r>
              <w:rPr>
                <w:sz w:val="16"/>
              </w:rPr>
              <w:t>Mandatory business dimension</w:t>
            </w:r>
          </w:p>
        </w:tc>
      </w:tr>
      <w:tr w:rsidR="00331D28" w14:paraId="1102A0F1" w14:textId="77777777">
        <w:trPr>
          <w:jc w:val="center"/>
        </w:trPr>
        <w:tc>
          <w:tcPr>
            <w:tcW w:w="2578" w:type="dxa"/>
            <w:shd w:val="clear" w:color="auto" w:fill="EAF2F8"/>
            <w:vAlign w:val="center"/>
          </w:tcPr>
          <w:p w14:paraId="1748A7CC" w14:textId="77777777" w:rsidR="00331D28" w:rsidRDefault="0097069C">
            <w:pPr>
              <w:jc w:val="center"/>
            </w:pPr>
            <w:r>
              <w:rPr>
                <w:sz w:val="16"/>
              </w:rPr>
              <w:t>Division</w:t>
            </w:r>
          </w:p>
        </w:tc>
        <w:tc>
          <w:tcPr>
            <w:tcW w:w="2578" w:type="dxa"/>
            <w:vAlign w:val="center"/>
          </w:tcPr>
          <w:p w14:paraId="5959F229" w14:textId="77777777" w:rsidR="00331D28" w:rsidRDefault="0097069C">
            <w:pPr>
              <w:jc w:val="center"/>
            </w:pPr>
            <w:r>
              <w:rPr>
                <w:sz w:val="16"/>
              </w:rPr>
              <w:t xml:space="preserve">Dropdown / </w:t>
            </w:r>
            <w:proofErr w:type="gramStart"/>
            <w:r>
              <w:rPr>
                <w:sz w:val="16"/>
              </w:rPr>
              <w:t>Multi-select</w:t>
            </w:r>
            <w:proofErr w:type="gramEnd"/>
          </w:p>
        </w:tc>
        <w:tc>
          <w:tcPr>
            <w:tcW w:w="2578" w:type="dxa"/>
            <w:vAlign w:val="center"/>
          </w:tcPr>
          <w:p w14:paraId="6AABE4F3" w14:textId="5F42DB4B" w:rsidR="00331D28" w:rsidRDefault="0097069C">
            <w:pPr>
              <w:jc w:val="center"/>
            </w:pPr>
            <w:r>
              <w:rPr>
                <w:sz w:val="16"/>
              </w:rPr>
              <w:t>From source master / mapped field</w:t>
            </w:r>
            <w:r w:rsidR="00CB0583">
              <w:rPr>
                <w:sz w:val="16"/>
              </w:rPr>
              <w:t xml:space="preserve">, </w:t>
            </w:r>
            <w:proofErr w:type="gramStart"/>
            <w:r w:rsidR="00CB0583">
              <w:rPr>
                <w:sz w:val="16"/>
              </w:rPr>
              <w:t>All</w:t>
            </w:r>
            <w:proofErr w:type="gramEnd"/>
            <w:r w:rsidR="00CB0583">
              <w:rPr>
                <w:sz w:val="16"/>
              </w:rPr>
              <w:t xml:space="preserve"> option </w:t>
            </w:r>
          </w:p>
        </w:tc>
        <w:tc>
          <w:tcPr>
            <w:tcW w:w="2578" w:type="dxa"/>
            <w:vAlign w:val="center"/>
          </w:tcPr>
          <w:p w14:paraId="5F7B1C89" w14:textId="7FECD727" w:rsidR="00331D28" w:rsidRDefault="00CB0583">
            <w:pPr>
              <w:jc w:val="center"/>
            </w:pPr>
            <w:r>
              <w:rPr>
                <w:sz w:val="16"/>
              </w:rPr>
              <w:t>Can select one or multiple or all</w:t>
            </w:r>
          </w:p>
        </w:tc>
      </w:tr>
      <w:tr w:rsidR="00331D28" w14:paraId="4FCF0C4A" w14:textId="77777777">
        <w:trPr>
          <w:jc w:val="center"/>
        </w:trPr>
        <w:tc>
          <w:tcPr>
            <w:tcW w:w="2578" w:type="dxa"/>
            <w:shd w:val="clear" w:color="auto" w:fill="EAF2F8"/>
            <w:vAlign w:val="center"/>
          </w:tcPr>
          <w:p w14:paraId="2CE509FB" w14:textId="77777777" w:rsidR="00331D28" w:rsidRDefault="0097069C">
            <w:pPr>
              <w:jc w:val="center"/>
            </w:pPr>
            <w:r>
              <w:rPr>
                <w:sz w:val="16"/>
              </w:rPr>
              <w:t>District</w:t>
            </w:r>
          </w:p>
        </w:tc>
        <w:tc>
          <w:tcPr>
            <w:tcW w:w="2578" w:type="dxa"/>
            <w:vAlign w:val="center"/>
          </w:tcPr>
          <w:p w14:paraId="69BCA026" w14:textId="77777777" w:rsidR="00331D28" w:rsidRDefault="0097069C">
            <w:pPr>
              <w:jc w:val="center"/>
            </w:pPr>
            <w:r>
              <w:rPr>
                <w:sz w:val="16"/>
              </w:rPr>
              <w:t xml:space="preserve">Dropdown / </w:t>
            </w:r>
            <w:proofErr w:type="gramStart"/>
            <w:r>
              <w:rPr>
                <w:sz w:val="16"/>
              </w:rPr>
              <w:t>Multi-select</w:t>
            </w:r>
            <w:proofErr w:type="gramEnd"/>
          </w:p>
        </w:tc>
        <w:tc>
          <w:tcPr>
            <w:tcW w:w="2578" w:type="dxa"/>
            <w:vAlign w:val="center"/>
          </w:tcPr>
          <w:p w14:paraId="0458B3F7" w14:textId="03B265C3" w:rsidR="00331D28" w:rsidRDefault="00CB0583">
            <w:pPr>
              <w:jc w:val="center"/>
            </w:pPr>
            <w:r>
              <w:rPr>
                <w:sz w:val="16"/>
              </w:rPr>
              <w:t xml:space="preserve">From source master / mapped field, </w:t>
            </w:r>
            <w:proofErr w:type="gramStart"/>
            <w:r>
              <w:rPr>
                <w:sz w:val="16"/>
              </w:rPr>
              <w:t>All</w:t>
            </w:r>
            <w:proofErr w:type="gramEnd"/>
            <w:r>
              <w:rPr>
                <w:sz w:val="16"/>
              </w:rPr>
              <w:t xml:space="preserve"> option</w:t>
            </w:r>
          </w:p>
        </w:tc>
        <w:tc>
          <w:tcPr>
            <w:tcW w:w="2578" w:type="dxa"/>
            <w:vAlign w:val="center"/>
          </w:tcPr>
          <w:p w14:paraId="59FCBC42" w14:textId="0CFC357C" w:rsidR="00331D28" w:rsidRDefault="00CB0583">
            <w:pPr>
              <w:jc w:val="center"/>
            </w:pPr>
            <w:r>
              <w:rPr>
                <w:sz w:val="16"/>
              </w:rPr>
              <w:t>Can select one or multiple or all</w:t>
            </w:r>
          </w:p>
        </w:tc>
      </w:tr>
      <w:tr w:rsidR="00331D28" w14:paraId="5D7D0759" w14:textId="77777777">
        <w:trPr>
          <w:jc w:val="center"/>
        </w:trPr>
        <w:tc>
          <w:tcPr>
            <w:tcW w:w="2578" w:type="dxa"/>
            <w:shd w:val="clear" w:color="auto" w:fill="EAF2F8"/>
            <w:vAlign w:val="center"/>
          </w:tcPr>
          <w:p w14:paraId="55174454" w14:textId="77777777" w:rsidR="00331D28" w:rsidRDefault="0097069C">
            <w:pPr>
              <w:jc w:val="center"/>
            </w:pPr>
            <w:r>
              <w:rPr>
                <w:sz w:val="16"/>
              </w:rPr>
              <w:t>Name of Hospital</w:t>
            </w:r>
          </w:p>
        </w:tc>
        <w:tc>
          <w:tcPr>
            <w:tcW w:w="2578" w:type="dxa"/>
            <w:vAlign w:val="center"/>
          </w:tcPr>
          <w:p w14:paraId="78A5355C" w14:textId="77777777" w:rsidR="00331D28" w:rsidRDefault="0097069C">
            <w:pPr>
              <w:jc w:val="center"/>
            </w:pPr>
            <w:r>
              <w:rPr>
                <w:sz w:val="16"/>
              </w:rPr>
              <w:t>Searchable Dropdown</w:t>
            </w:r>
          </w:p>
        </w:tc>
        <w:tc>
          <w:tcPr>
            <w:tcW w:w="2578" w:type="dxa"/>
            <w:vAlign w:val="center"/>
          </w:tcPr>
          <w:p w14:paraId="74FD0B5F" w14:textId="77777777" w:rsidR="00331D28" w:rsidRDefault="0097069C">
            <w:pPr>
              <w:jc w:val="center"/>
            </w:pPr>
            <w:proofErr w:type="spellStart"/>
            <w:r>
              <w:rPr>
                <w:sz w:val="16"/>
              </w:rPr>
              <w:t>hospital_name</w:t>
            </w:r>
            <w:proofErr w:type="spellEnd"/>
          </w:p>
        </w:tc>
        <w:tc>
          <w:tcPr>
            <w:tcW w:w="2578" w:type="dxa"/>
            <w:vAlign w:val="center"/>
          </w:tcPr>
          <w:p w14:paraId="2AAA2C95" w14:textId="4237862B" w:rsidR="00331D28" w:rsidRDefault="00CB0583">
            <w:pPr>
              <w:jc w:val="center"/>
            </w:pPr>
            <w:r>
              <w:rPr>
                <w:sz w:val="16"/>
              </w:rPr>
              <w:t>Can select one or multiple or all</w:t>
            </w:r>
          </w:p>
        </w:tc>
      </w:tr>
      <w:tr w:rsidR="00331D28" w14:paraId="2B1130D3" w14:textId="77777777">
        <w:trPr>
          <w:jc w:val="center"/>
        </w:trPr>
        <w:tc>
          <w:tcPr>
            <w:tcW w:w="2578" w:type="dxa"/>
            <w:shd w:val="clear" w:color="auto" w:fill="EAF2F8"/>
            <w:vAlign w:val="center"/>
          </w:tcPr>
          <w:p w14:paraId="208FDC84" w14:textId="77777777" w:rsidR="00331D28" w:rsidRDefault="0097069C">
            <w:pPr>
              <w:jc w:val="center"/>
            </w:pPr>
            <w:r>
              <w:rPr>
                <w:sz w:val="16"/>
              </w:rPr>
              <w:t>Hospital Type</w:t>
            </w:r>
          </w:p>
        </w:tc>
        <w:tc>
          <w:tcPr>
            <w:tcW w:w="2578" w:type="dxa"/>
            <w:vAlign w:val="center"/>
          </w:tcPr>
          <w:p w14:paraId="4A0B7F1B" w14:textId="2F4A1081" w:rsidR="00331D28" w:rsidRDefault="0097069C">
            <w:pPr>
              <w:jc w:val="center"/>
            </w:pPr>
            <w:r>
              <w:rPr>
                <w:sz w:val="16"/>
              </w:rPr>
              <w:t>Dropdown</w:t>
            </w:r>
          </w:p>
        </w:tc>
        <w:tc>
          <w:tcPr>
            <w:tcW w:w="2578" w:type="dxa"/>
            <w:vAlign w:val="center"/>
          </w:tcPr>
          <w:p w14:paraId="36180FC4" w14:textId="19D42CC8" w:rsidR="00331D28" w:rsidRDefault="0097069C">
            <w:pPr>
              <w:jc w:val="center"/>
            </w:pPr>
            <w:r>
              <w:rPr>
                <w:sz w:val="16"/>
              </w:rPr>
              <w:t>Public, Private</w:t>
            </w:r>
            <w:r w:rsidR="00CB0583">
              <w:rPr>
                <w:sz w:val="16"/>
              </w:rPr>
              <w:t>, Both</w:t>
            </w:r>
          </w:p>
        </w:tc>
        <w:tc>
          <w:tcPr>
            <w:tcW w:w="2578" w:type="dxa"/>
            <w:vAlign w:val="center"/>
          </w:tcPr>
          <w:p w14:paraId="5421ADB1" w14:textId="77777777" w:rsidR="00331D28" w:rsidRDefault="0097069C">
            <w:pPr>
              <w:jc w:val="center"/>
            </w:pPr>
            <w:r>
              <w:rPr>
                <w:sz w:val="16"/>
              </w:rPr>
              <w:t xml:space="preserve">From </w:t>
            </w:r>
            <w:proofErr w:type="spellStart"/>
            <w:r>
              <w:rPr>
                <w:sz w:val="16"/>
              </w:rPr>
              <w:t>hospital_type</w:t>
            </w:r>
            <w:proofErr w:type="spellEnd"/>
          </w:p>
        </w:tc>
      </w:tr>
      <w:tr w:rsidR="00331D28" w14:paraId="786548B7" w14:textId="77777777">
        <w:trPr>
          <w:jc w:val="center"/>
        </w:trPr>
        <w:tc>
          <w:tcPr>
            <w:tcW w:w="2578" w:type="dxa"/>
            <w:shd w:val="clear" w:color="auto" w:fill="EAF2F8"/>
            <w:vAlign w:val="center"/>
          </w:tcPr>
          <w:p w14:paraId="4D8ADA1B" w14:textId="77777777" w:rsidR="00331D28" w:rsidRDefault="0097069C">
            <w:pPr>
              <w:jc w:val="center"/>
            </w:pPr>
            <w:r>
              <w:rPr>
                <w:sz w:val="16"/>
              </w:rPr>
              <w:t>Date From</w:t>
            </w:r>
          </w:p>
        </w:tc>
        <w:tc>
          <w:tcPr>
            <w:tcW w:w="2578" w:type="dxa"/>
            <w:vAlign w:val="center"/>
          </w:tcPr>
          <w:p w14:paraId="62DE1446" w14:textId="77777777" w:rsidR="00331D28" w:rsidRDefault="0097069C">
            <w:pPr>
              <w:jc w:val="center"/>
            </w:pPr>
            <w:r>
              <w:rPr>
                <w:sz w:val="16"/>
              </w:rPr>
              <w:t>Date Picker</w:t>
            </w:r>
          </w:p>
        </w:tc>
        <w:tc>
          <w:tcPr>
            <w:tcW w:w="2578" w:type="dxa"/>
            <w:vAlign w:val="center"/>
          </w:tcPr>
          <w:p w14:paraId="7CBCB2CB" w14:textId="77777777" w:rsidR="00331D28" w:rsidRDefault="0097069C">
            <w:pPr>
              <w:jc w:val="center"/>
            </w:pPr>
            <w:r>
              <w:rPr>
                <w:sz w:val="16"/>
              </w:rPr>
              <w:t>User selected start date</w:t>
            </w:r>
          </w:p>
        </w:tc>
        <w:tc>
          <w:tcPr>
            <w:tcW w:w="2578" w:type="dxa"/>
            <w:vAlign w:val="center"/>
          </w:tcPr>
          <w:p w14:paraId="6E240F21" w14:textId="424E0AA6" w:rsidR="00331D28" w:rsidRDefault="00331D28">
            <w:pPr>
              <w:jc w:val="center"/>
            </w:pPr>
          </w:p>
        </w:tc>
      </w:tr>
      <w:tr w:rsidR="00331D28" w14:paraId="1400363D" w14:textId="77777777">
        <w:trPr>
          <w:jc w:val="center"/>
        </w:trPr>
        <w:tc>
          <w:tcPr>
            <w:tcW w:w="2578" w:type="dxa"/>
            <w:shd w:val="clear" w:color="auto" w:fill="EAF2F8"/>
            <w:vAlign w:val="center"/>
          </w:tcPr>
          <w:p w14:paraId="60A38BB1" w14:textId="77777777" w:rsidR="00331D28" w:rsidRDefault="0097069C">
            <w:pPr>
              <w:jc w:val="center"/>
            </w:pPr>
            <w:r>
              <w:rPr>
                <w:sz w:val="16"/>
              </w:rPr>
              <w:t>Date To</w:t>
            </w:r>
          </w:p>
        </w:tc>
        <w:tc>
          <w:tcPr>
            <w:tcW w:w="2578" w:type="dxa"/>
            <w:vAlign w:val="center"/>
          </w:tcPr>
          <w:p w14:paraId="7D32DED6" w14:textId="77777777" w:rsidR="00331D28" w:rsidRDefault="0097069C">
            <w:pPr>
              <w:jc w:val="center"/>
            </w:pPr>
            <w:r>
              <w:rPr>
                <w:sz w:val="16"/>
              </w:rPr>
              <w:t>Date Picker</w:t>
            </w:r>
          </w:p>
        </w:tc>
        <w:tc>
          <w:tcPr>
            <w:tcW w:w="2578" w:type="dxa"/>
            <w:vAlign w:val="center"/>
          </w:tcPr>
          <w:p w14:paraId="239BBA45" w14:textId="77777777" w:rsidR="00331D28" w:rsidRDefault="0097069C">
            <w:pPr>
              <w:jc w:val="center"/>
            </w:pPr>
            <w:r>
              <w:rPr>
                <w:sz w:val="16"/>
              </w:rPr>
              <w:t>User selected end date</w:t>
            </w:r>
          </w:p>
        </w:tc>
        <w:tc>
          <w:tcPr>
            <w:tcW w:w="2578" w:type="dxa"/>
            <w:vAlign w:val="center"/>
          </w:tcPr>
          <w:p w14:paraId="2845ACBA" w14:textId="46FB5C85" w:rsidR="00331D28" w:rsidRDefault="00331D28">
            <w:pPr>
              <w:jc w:val="center"/>
            </w:pPr>
          </w:p>
        </w:tc>
      </w:tr>
      <w:tr w:rsidR="00B87E19" w14:paraId="7B602291" w14:textId="77777777">
        <w:trPr>
          <w:jc w:val="center"/>
        </w:trPr>
        <w:tc>
          <w:tcPr>
            <w:tcW w:w="2578" w:type="dxa"/>
            <w:shd w:val="clear" w:color="auto" w:fill="EAF2F8"/>
            <w:vAlign w:val="center"/>
          </w:tcPr>
          <w:p w14:paraId="1A524EBB" w14:textId="7458CA6B" w:rsidR="00B87E19" w:rsidRDefault="00B87E19">
            <w:pPr>
              <w:jc w:val="center"/>
              <w:rPr>
                <w:sz w:val="16"/>
              </w:rPr>
            </w:pPr>
            <w:r>
              <w:rPr>
                <w:sz w:val="16"/>
              </w:rPr>
              <w:t>Reporting Period</w:t>
            </w:r>
          </w:p>
        </w:tc>
        <w:tc>
          <w:tcPr>
            <w:tcW w:w="2578" w:type="dxa"/>
            <w:vAlign w:val="center"/>
          </w:tcPr>
          <w:p w14:paraId="62A32DAE" w14:textId="193829D6" w:rsidR="00B87E19" w:rsidRDefault="00B87E19">
            <w:pPr>
              <w:jc w:val="center"/>
              <w:rPr>
                <w:sz w:val="16"/>
              </w:rPr>
            </w:pPr>
            <w:r>
              <w:rPr>
                <w:sz w:val="16"/>
              </w:rPr>
              <w:t>Dropdown</w:t>
            </w:r>
          </w:p>
        </w:tc>
        <w:tc>
          <w:tcPr>
            <w:tcW w:w="2578" w:type="dxa"/>
            <w:vAlign w:val="center"/>
          </w:tcPr>
          <w:p w14:paraId="291C4C92" w14:textId="47813A08" w:rsidR="00B87E19" w:rsidRDefault="00B87E19">
            <w:pPr>
              <w:jc w:val="center"/>
              <w:rPr>
                <w:sz w:val="16"/>
              </w:rPr>
            </w:pPr>
            <w:r>
              <w:rPr>
                <w:sz w:val="16"/>
              </w:rPr>
              <w:t>Year wise / Quarter wise/ Month Wise</w:t>
            </w:r>
          </w:p>
        </w:tc>
        <w:tc>
          <w:tcPr>
            <w:tcW w:w="2578" w:type="dxa"/>
            <w:vAlign w:val="center"/>
          </w:tcPr>
          <w:p w14:paraId="3DB24725" w14:textId="6B190AD1" w:rsidR="00B87E19" w:rsidRDefault="00B87E19">
            <w:pPr>
              <w:jc w:val="center"/>
              <w:rPr>
                <w:sz w:val="16"/>
              </w:rPr>
            </w:pPr>
            <w:r>
              <w:rPr>
                <w:sz w:val="16"/>
              </w:rPr>
              <w:t>When select then generate in this format otherwise normal report</w:t>
            </w:r>
            <w:r w:rsidR="0047774D">
              <w:rPr>
                <w:sz w:val="16"/>
              </w:rPr>
              <w:t>, Year format is financial year.</w:t>
            </w:r>
          </w:p>
        </w:tc>
      </w:tr>
      <w:tr w:rsidR="00DD429C" w14:paraId="6BFB31D5" w14:textId="77777777">
        <w:trPr>
          <w:jc w:val="center"/>
        </w:trPr>
        <w:tc>
          <w:tcPr>
            <w:tcW w:w="2578" w:type="dxa"/>
            <w:shd w:val="clear" w:color="auto" w:fill="EAF2F8"/>
            <w:vAlign w:val="center"/>
          </w:tcPr>
          <w:p w14:paraId="4D598E2A" w14:textId="3367B0EB" w:rsidR="00DD429C" w:rsidRDefault="00DD429C">
            <w:pPr>
              <w:jc w:val="center"/>
              <w:rPr>
                <w:sz w:val="16"/>
              </w:rPr>
            </w:pPr>
            <w:r>
              <w:rPr>
                <w:sz w:val="16"/>
              </w:rPr>
              <w:t>Specialty wise</w:t>
            </w:r>
          </w:p>
        </w:tc>
        <w:tc>
          <w:tcPr>
            <w:tcW w:w="2578" w:type="dxa"/>
            <w:vAlign w:val="center"/>
          </w:tcPr>
          <w:p w14:paraId="7FAFB7B9" w14:textId="2E63DA10" w:rsidR="00DD429C" w:rsidRDefault="00DD429C">
            <w:pPr>
              <w:jc w:val="center"/>
              <w:rPr>
                <w:sz w:val="16"/>
              </w:rPr>
            </w:pPr>
            <w:r>
              <w:rPr>
                <w:sz w:val="16"/>
              </w:rPr>
              <w:t>Dropdown</w:t>
            </w:r>
          </w:p>
        </w:tc>
        <w:tc>
          <w:tcPr>
            <w:tcW w:w="2578" w:type="dxa"/>
            <w:vAlign w:val="center"/>
          </w:tcPr>
          <w:p w14:paraId="13282594" w14:textId="0422B388" w:rsidR="00DD429C" w:rsidRDefault="00DD429C">
            <w:pPr>
              <w:jc w:val="center"/>
              <w:rPr>
                <w:sz w:val="16"/>
              </w:rPr>
            </w:pPr>
            <w:r>
              <w:rPr>
                <w:sz w:val="16"/>
              </w:rPr>
              <w:t>Select one/multiple or all</w:t>
            </w:r>
          </w:p>
        </w:tc>
        <w:tc>
          <w:tcPr>
            <w:tcW w:w="2578" w:type="dxa"/>
            <w:vAlign w:val="center"/>
          </w:tcPr>
          <w:p w14:paraId="06364B80" w14:textId="77777777" w:rsidR="00DD429C" w:rsidRDefault="00DD429C">
            <w:pPr>
              <w:jc w:val="center"/>
              <w:rPr>
                <w:sz w:val="16"/>
              </w:rPr>
            </w:pPr>
          </w:p>
        </w:tc>
      </w:tr>
    </w:tbl>
    <w:p w14:paraId="672D6D64" w14:textId="77777777" w:rsidR="00331D28" w:rsidRDefault="00331D28"/>
    <w:tbl>
      <w:tblPr>
        <w:tblW w:w="0" w:type="auto"/>
        <w:jc w:val="center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  <w:tblLook w:val="04A0" w:firstRow="1" w:lastRow="0" w:firstColumn="1" w:lastColumn="0" w:noHBand="0" w:noVBand="1"/>
      </w:tblPr>
      <w:tblGrid>
        <w:gridCol w:w="10312"/>
      </w:tblGrid>
      <w:tr w:rsidR="00331D28" w14:paraId="79BAC0E1" w14:textId="77777777">
        <w:trPr>
          <w:jc w:val="center"/>
        </w:trPr>
        <w:tc>
          <w:tcPr>
            <w:tcW w:w="10312" w:type="dxa"/>
            <w:shd w:val="clear" w:color="auto" w:fill="EAF2F8"/>
          </w:tcPr>
          <w:p w14:paraId="54CA8E1D" w14:textId="7ABF4A3D" w:rsidR="00331D28" w:rsidRDefault="0097069C">
            <w:r>
              <w:rPr>
                <w:b/>
                <w:color w:val="1F4E79"/>
              </w:rPr>
              <w:t xml:space="preserve">Filter </w:t>
            </w:r>
            <w:proofErr w:type="spellStart"/>
            <w:r>
              <w:rPr>
                <w:b/>
                <w:color w:val="1F4E79"/>
              </w:rPr>
              <w:t>Behaviour</w:t>
            </w:r>
            <w:proofErr w:type="spellEnd"/>
            <w:r>
              <w:rPr>
                <w:b/>
                <w:color w:val="1F4E79"/>
              </w:rPr>
              <w:br/>
            </w:r>
            <w:r>
              <w:rPr>
                <w:sz w:val="18"/>
              </w:rPr>
              <w:t xml:space="preserve">If no filter is selected, the </w:t>
            </w:r>
            <w:r w:rsidR="00CB0583">
              <w:rPr>
                <w:sz w:val="18"/>
              </w:rPr>
              <w:t xml:space="preserve">report </w:t>
            </w:r>
            <w:r>
              <w:rPr>
                <w:sz w:val="18"/>
              </w:rPr>
              <w:t xml:space="preserve">should display overall data for the available reporting period. If one or more filters are selected, all </w:t>
            </w:r>
            <w:r>
              <w:rPr>
                <w:sz w:val="18"/>
              </w:rPr>
              <w:lastRenderedPageBreak/>
              <w:t xml:space="preserve">KPI values and report rows should </w:t>
            </w:r>
            <w:proofErr w:type="gramStart"/>
            <w:r>
              <w:rPr>
                <w:sz w:val="18"/>
              </w:rPr>
              <w:t>refresh</w:t>
            </w:r>
            <w:proofErr w:type="gramEnd"/>
            <w:r>
              <w:rPr>
                <w:sz w:val="18"/>
              </w:rPr>
              <w:t xml:space="preserve"> based on the selected filter combination. Date From-</w:t>
            </w:r>
            <w:proofErr w:type="gramStart"/>
            <w:r>
              <w:rPr>
                <w:sz w:val="18"/>
              </w:rPr>
              <w:t>To should</w:t>
            </w:r>
            <w:proofErr w:type="gramEnd"/>
            <w:r>
              <w:rPr>
                <w:sz w:val="18"/>
              </w:rPr>
              <w:t xml:space="preserve"> control the reporting period as per finalized business logic.</w:t>
            </w:r>
          </w:p>
        </w:tc>
      </w:tr>
    </w:tbl>
    <w:p w14:paraId="0C86697C" w14:textId="77777777" w:rsidR="00331D28" w:rsidRDefault="00331D28"/>
    <w:p w14:paraId="1B896356" w14:textId="2DB0D88F" w:rsidR="00331D28" w:rsidRDefault="0097069C">
      <w:pPr>
        <w:pStyle w:val="Heading1"/>
      </w:pPr>
      <w:r>
        <w:rPr>
          <w:rFonts w:ascii="Aptos Display" w:hAnsi="Aptos Display"/>
          <w:color w:val="1F4E79"/>
        </w:rPr>
        <w:t xml:space="preserve">5. </w:t>
      </w:r>
      <w:proofErr w:type="gramStart"/>
      <w:r w:rsidR="005A46C7">
        <w:rPr>
          <w:rFonts w:ascii="Aptos Display" w:hAnsi="Aptos Display"/>
          <w:color w:val="1F4E79"/>
        </w:rPr>
        <w:t>Report</w:t>
      </w:r>
      <w:proofErr w:type="gramEnd"/>
      <w:r>
        <w:rPr>
          <w:rFonts w:ascii="Aptos Display" w:hAnsi="Aptos Display"/>
          <w:color w:val="1F4E79"/>
        </w:rPr>
        <w:t xml:space="preserve"> Layout Requirement</w:t>
      </w:r>
    </w:p>
    <w:p w14:paraId="00B490F2" w14:textId="3EDF5809" w:rsidR="00331D28" w:rsidRDefault="0097069C">
      <w:r>
        <w:t xml:space="preserve">The </w:t>
      </w:r>
      <w:r w:rsidR="005A46C7">
        <w:t>Report</w:t>
      </w:r>
      <w:r>
        <w:t xml:space="preserve"> output should follow the summary structure shown below. Rows must be grouped by State Type and Hospital Type.</w:t>
      </w:r>
      <w:r w:rsidR="00E209BB">
        <w:t xml:space="preserve"> </w:t>
      </w:r>
      <w:r w:rsidR="00E209BB" w:rsidRPr="00E209BB">
        <w:rPr>
          <w:b/>
          <w:bCs/>
        </w:rPr>
        <w:t>In hospital type wise report data must be captured from Hospital District data field.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331D28" w14:paraId="4A7E72EE" w14:textId="77777777">
        <w:trPr>
          <w:jc w:val="center"/>
        </w:trPr>
        <w:tc>
          <w:tcPr>
            <w:tcW w:w="3437" w:type="dxa"/>
            <w:shd w:val="clear" w:color="auto" w:fill="1F4E79"/>
            <w:vAlign w:val="center"/>
          </w:tcPr>
          <w:p w14:paraId="2A2937F5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8"/>
              </w:rPr>
              <w:t>State Type</w:t>
            </w:r>
          </w:p>
        </w:tc>
        <w:tc>
          <w:tcPr>
            <w:tcW w:w="3437" w:type="dxa"/>
            <w:shd w:val="clear" w:color="auto" w:fill="1F4E79"/>
            <w:vAlign w:val="center"/>
          </w:tcPr>
          <w:p w14:paraId="0A5473A5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8"/>
              </w:rPr>
              <w:t>Hospital Type</w:t>
            </w:r>
          </w:p>
        </w:tc>
        <w:tc>
          <w:tcPr>
            <w:tcW w:w="3437" w:type="dxa"/>
            <w:shd w:val="clear" w:color="auto" w:fill="1F4E79"/>
            <w:vAlign w:val="center"/>
          </w:tcPr>
          <w:p w14:paraId="64E5446A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8"/>
              </w:rPr>
              <w:t>KPI Values</w:t>
            </w:r>
          </w:p>
        </w:tc>
      </w:tr>
      <w:tr w:rsidR="00331D28" w14:paraId="036B945D" w14:textId="77777777">
        <w:trPr>
          <w:jc w:val="center"/>
        </w:trPr>
        <w:tc>
          <w:tcPr>
            <w:tcW w:w="3437" w:type="dxa"/>
            <w:vAlign w:val="center"/>
          </w:tcPr>
          <w:p w14:paraId="700C0381" w14:textId="77777777" w:rsidR="00331D28" w:rsidRDefault="0097069C">
            <w:pPr>
              <w:jc w:val="center"/>
            </w:pPr>
            <w:r>
              <w:rPr>
                <w:sz w:val="16"/>
              </w:rPr>
              <w:t>MP</w:t>
            </w:r>
          </w:p>
        </w:tc>
        <w:tc>
          <w:tcPr>
            <w:tcW w:w="3437" w:type="dxa"/>
            <w:vAlign w:val="center"/>
          </w:tcPr>
          <w:p w14:paraId="17EF4D0C" w14:textId="77777777" w:rsidR="00331D28" w:rsidRDefault="0097069C">
            <w:pPr>
              <w:jc w:val="center"/>
            </w:pPr>
            <w:r>
              <w:rPr>
                <w:sz w:val="16"/>
              </w:rPr>
              <w:t>Public</w:t>
            </w:r>
          </w:p>
        </w:tc>
        <w:tc>
          <w:tcPr>
            <w:tcW w:w="3437" w:type="dxa"/>
            <w:vAlign w:val="center"/>
          </w:tcPr>
          <w:p w14:paraId="526B8F76" w14:textId="77777777" w:rsidR="00331D28" w:rsidRDefault="0097069C">
            <w:pPr>
              <w:jc w:val="center"/>
            </w:pPr>
            <w:r>
              <w:rPr>
                <w:sz w:val="16"/>
              </w:rPr>
              <w:t>All KPI columns</w:t>
            </w:r>
          </w:p>
        </w:tc>
      </w:tr>
      <w:tr w:rsidR="00331D28" w14:paraId="77AEE8F0" w14:textId="77777777">
        <w:trPr>
          <w:jc w:val="center"/>
        </w:trPr>
        <w:tc>
          <w:tcPr>
            <w:tcW w:w="3437" w:type="dxa"/>
            <w:vAlign w:val="center"/>
          </w:tcPr>
          <w:p w14:paraId="512755E0" w14:textId="77777777" w:rsidR="00331D28" w:rsidRDefault="0097069C">
            <w:pPr>
              <w:jc w:val="center"/>
            </w:pPr>
            <w:r>
              <w:rPr>
                <w:sz w:val="16"/>
              </w:rPr>
              <w:t>MP</w:t>
            </w:r>
          </w:p>
        </w:tc>
        <w:tc>
          <w:tcPr>
            <w:tcW w:w="3437" w:type="dxa"/>
            <w:vAlign w:val="center"/>
          </w:tcPr>
          <w:p w14:paraId="6D166503" w14:textId="77777777" w:rsidR="00331D28" w:rsidRDefault="0097069C">
            <w:pPr>
              <w:jc w:val="center"/>
            </w:pPr>
            <w:r>
              <w:rPr>
                <w:sz w:val="16"/>
              </w:rPr>
              <w:t>Private</w:t>
            </w:r>
          </w:p>
        </w:tc>
        <w:tc>
          <w:tcPr>
            <w:tcW w:w="3437" w:type="dxa"/>
            <w:vAlign w:val="center"/>
          </w:tcPr>
          <w:p w14:paraId="0F2E20D9" w14:textId="77777777" w:rsidR="00331D28" w:rsidRDefault="0097069C">
            <w:pPr>
              <w:jc w:val="center"/>
            </w:pPr>
            <w:r>
              <w:rPr>
                <w:sz w:val="16"/>
              </w:rPr>
              <w:t>All KPI columns</w:t>
            </w:r>
          </w:p>
        </w:tc>
      </w:tr>
      <w:tr w:rsidR="00331D28" w14:paraId="07F57444" w14:textId="77777777">
        <w:trPr>
          <w:jc w:val="center"/>
        </w:trPr>
        <w:tc>
          <w:tcPr>
            <w:tcW w:w="3437" w:type="dxa"/>
            <w:vAlign w:val="center"/>
          </w:tcPr>
          <w:p w14:paraId="0C2B43AA" w14:textId="77777777" w:rsidR="00331D28" w:rsidRDefault="0097069C">
            <w:pPr>
              <w:jc w:val="center"/>
            </w:pPr>
            <w:r>
              <w:rPr>
                <w:sz w:val="16"/>
              </w:rPr>
              <w:t>MP Total</w:t>
            </w:r>
          </w:p>
        </w:tc>
        <w:tc>
          <w:tcPr>
            <w:tcW w:w="3437" w:type="dxa"/>
            <w:vAlign w:val="center"/>
          </w:tcPr>
          <w:p w14:paraId="72CF89A0" w14:textId="77777777" w:rsidR="00331D28" w:rsidRDefault="0097069C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3437" w:type="dxa"/>
            <w:vAlign w:val="center"/>
          </w:tcPr>
          <w:p w14:paraId="1EDFBA29" w14:textId="77777777" w:rsidR="00331D28" w:rsidRDefault="0097069C">
            <w:pPr>
              <w:jc w:val="center"/>
            </w:pPr>
            <w:r>
              <w:rPr>
                <w:sz w:val="16"/>
              </w:rPr>
              <w:t>State level total</w:t>
            </w:r>
          </w:p>
        </w:tc>
      </w:tr>
      <w:tr w:rsidR="00331D28" w14:paraId="2BCE4BD6" w14:textId="77777777">
        <w:trPr>
          <w:jc w:val="center"/>
        </w:trPr>
        <w:tc>
          <w:tcPr>
            <w:tcW w:w="3437" w:type="dxa"/>
            <w:vAlign w:val="center"/>
          </w:tcPr>
          <w:p w14:paraId="6E79FF1C" w14:textId="77777777" w:rsidR="00331D28" w:rsidRDefault="0097069C">
            <w:pPr>
              <w:jc w:val="center"/>
            </w:pPr>
            <w:r>
              <w:rPr>
                <w:sz w:val="16"/>
              </w:rPr>
              <w:t>Portability</w:t>
            </w:r>
          </w:p>
        </w:tc>
        <w:tc>
          <w:tcPr>
            <w:tcW w:w="3437" w:type="dxa"/>
            <w:vAlign w:val="center"/>
          </w:tcPr>
          <w:p w14:paraId="593CCE08" w14:textId="77777777" w:rsidR="00331D28" w:rsidRDefault="0097069C">
            <w:pPr>
              <w:jc w:val="center"/>
            </w:pPr>
            <w:r>
              <w:rPr>
                <w:sz w:val="16"/>
              </w:rPr>
              <w:t>Public</w:t>
            </w:r>
          </w:p>
        </w:tc>
        <w:tc>
          <w:tcPr>
            <w:tcW w:w="3437" w:type="dxa"/>
            <w:vAlign w:val="center"/>
          </w:tcPr>
          <w:p w14:paraId="0CB8E24D" w14:textId="77777777" w:rsidR="00331D28" w:rsidRDefault="0097069C">
            <w:pPr>
              <w:jc w:val="center"/>
            </w:pPr>
            <w:r>
              <w:rPr>
                <w:sz w:val="16"/>
              </w:rPr>
              <w:t>All KPI columns</w:t>
            </w:r>
          </w:p>
        </w:tc>
      </w:tr>
      <w:tr w:rsidR="00331D28" w14:paraId="55769264" w14:textId="77777777">
        <w:trPr>
          <w:jc w:val="center"/>
        </w:trPr>
        <w:tc>
          <w:tcPr>
            <w:tcW w:w="3437" w:type="dxa"/>
            <w:vAlign w:val="center"/>
          </w:tcPr>
          <w:p w14:paraId="24401C7F" w14:textId="77777777" w:rsidR="00331D28" w:rsidRDefault="0097069C">
            <w:pPr>
              <w:jc w:val="center"/>
            </w:pPr>
            <w:r>
              <w:rPr>
                <w:sz w:val="16"/>
              </w:rPr>
              <w:t>Portability</w:t>
            </w:r>
          </w:p>
        </w:tc>
        <w:tc>
          <w:tcPr>
            <w:tcW w:w="3437" w:type="dxa"/>
            <w:vAlign w:val="center"/>
          </w:tcPr>
          <w:p w14:paraId="4A92001D" w14:textId="77777777" w:rsidR="00331D28" w:rsidRDefault="0097069C">
            <w:pPr>
              <w:jc w:val="center"/>
            </w:pPr>
            <w:r>
              <w:rPr>
                <w:sz w:val="16"/>
              </w:rPr>
              <w:t>Private</w:t>
            </w:r>
          </w:p>
        </w:tc>
        <w:tc>
          <w:tcPr>
            <w:tcW w:w="3437" w:type="dxa"/>
            <w:vAlign w:val="center"/>
          </w:tcPr>
          <w:p w14:paraId="5E1B396A" w14:textId="77777777" w:rsidR="00331D28" w:rsidRDefault="0097069C">
            <w:pPr>
              <w:jc w:val="center"/>
            </w:pPr>
            <w:r>
              <w:rPr>
                <w:sz w:val="16"/>
              </w:rPr>
              <w:t>All KPI columns</w:t>
            </w:r>
          </w:p>
        </w:tc>
      </w:tr>
      <w:tr w:rsidR="00331D28" w14:paraId="2854A916" w14:textId="77777777">
        <w:trPr>
          <w:jc w:val="center"/>
        </w:trPr>
        <w:tc>
          <w:tcPr>
            <w:tcW w:w="3437" w:type="dxa"/>
            <w:vAlign w:val="center"/>
          </w:tcPr>
          <w:p w14:paraId="40DADBF9" w14:textId="77777777" w:rsidR="00331D28" w:rsidRDefault="0097069C">
            <w:pPr>
              <w:jc w:val="center"/>
            </w:pPr>
            <w:r>
              <w:rPr>
                <w:sz w:val="16"/>
              </w:rPr>
              <w:t>Portability Total</w:t>
            </w:r>
          </w:p>
        </w:tc>
        <w:tc>
          <w:tcPr>
            <w:tcW w:w="3437" w:type="dxa"/>
            <w:vAlign w:val="center"/>
          </w:tcPr>
          <w:p w14:paraId="2735AA89" w14:textId="77777777" w:rsidR="00331D28" w:rsidRDefault="0097069C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3437" w:type="dxa"/>
            <w:vAlign w:val="center"/>
          </w:tcPr>
          <w:p w14:paraId="50DC23C2" w14:textId="77777777" w:rsidR="00331D28" w:rsidRDefault="0097069C">
            <w:pPr>
              <w:jc w:val="center"/>
            </w:pPr>
            <w:r>
              <w:rPr>
                <w:sz w:val="16"/>
              </w:rPr>
              <w:t>State type total</w:t>
            </w:r>
          </w:p>
        </w:tc>
      </w:tr>
      <w:tr w:rsidR="00331D28" w14:paraId="4424023D" w14:textId="77777777">
        <w:trPr>
          <w:jc w:val="center"/>
        </w:trPr>
        <w:tc>
          <w:tcPr>
            <w:tcW w:w="3437" w:type="dxa"/>
            <w:vAlign w:val="center"/>
          </w:tcPr>
          <w:p w14:paraId="52E78224" w14:textId="77777777" w:rsidR="00331D28" w:rsidRDefault="0097069C">
            <w:pPr>
              <w:jc w:val="center"/>
            </w:pPr>
            <w:r>
              <w:rPr>
                <w:sz w:val="16"/>
              </w:rPr>
              <w:t>Grand Total</w:t>
            </w:r>
          </w:p>
        </w:tc>
        <w:tc>
          <w:tcPr>
            <w:tcW w:w="3437" w:type="dxa"/>
            <w:vAlign w:val="center"/>
          </w:tcPr>
          <w:p w14:paraId="16786E0E" w14:textId="77777777" w:rsidR="00331D28" w:rsidRDefault="0097069C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3437" w:type="dxa"/>
            <w:vAlign w:val="center"/>
          </w:tcPr>
          <w:p w14:paraId="2522D3CC" w14:textId="77777777" w:rsidR="00331D28" w:rsidRDefault="0097069C">
            <w:pPr>
              <w:jc w:val="center"/>
            </w:pPr>
            <w:r>
              <w:rPr>
                <w:sz w:val="16"/>
              </w:rPr>
              <w:t>Optional overall total</w:t>
            </w:r>
          </w:p>
        </w:tc>
      </w:tr>
    </w:tbl>
    <w:p w14:paraId="3476C2CA" w14:textId="77777777" w:rsidR="00331D28" w:rsidRDefault="0097069C">
      <w:r>
        <w:br w:type="page"/>
      </w:r>
    </w:p>
    <w:p w14:paraId="4B1B970C" w14:textId="77777777" w:rsidR="00331D28" w:rsidRDefault="0097069C">
      <w:pPr>
        <w:pStyle w:val="Heading1"/>
      </w:pPr>
      <w:r>
        <w:rPr>
          <w:rFonts w:ascii="Aptos Display" w:hAnsi="Aptos Display"/>
          <w:color w:val="1F4E79"/>
        </w:rPr>
        <w:lastRenderedPageBreak/>
        <w:t>6. KPI / Report Columns Required</w:t>
      </w:r>
    </w:p>
    <w:p w14:paraId="7C7E9520" w14:textId="77777777" w:rsidR="00331D28" w:rsidRDefault="0097069C">
      <w:r>
        <w:t>The following KPI heads must be shown as default KPI/report columns. These KPI values should appear regardless of whether filters are selected or not.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595"/>
        <w:gridCol w:w="1429"/>
        <w:gridCol w:w="1031"/>
        <w:gridCol w:w="7473"/>
      </w:tblGrid>
      <w:tr w:rsidR="00331D28" w14:paraId="034C4A14" w14:textId="77777777">
        <w:trPr>
          <w:jc w:val="center"/>
        </w:trPr>
        <w:tc>
          <w:tcPr>
            <w:tcW w:w="2578" w:type="dxa"/>
            <w:shd w:val="clear" w:color="auto" w:fill="1F4E79"/>
            <w:vAlign w:val="center"/>
          </w:tcPr>
          <w:p w14:paraId="1F2BF0CD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8"/>
              </w:rPr>
              <w:t>S. No.</w:t>
            </w:r>
          </w:p>
        </w:tc>
        <w:tc>
          <w:tcPr>
            <w:tcW w:w="2578" w:type="dxa"/>
            <w:shd w:val="clear" w:color="auto" w:fill="1F4E79"/>
            <w:vAlign w:val="center"/>
          </w:tcPr>
          <w:p w14:paraId="73C1ABD5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8"/>
              </w:rPr>
              <w:t>KPI Head</w:t>
            </w:r>
          </w:p>
        </w:tc>
        <w:tc>
          <w:tcPr>
            <w:tcW w:w="2578" w:type="dxa"/>
            <w:shd w:val="clear" w:color="auto" w:fill="1F4E79"/>
            <w:vAlign w:val="center"/>
          </w:tcPr>
          <w:p w14:paraId="67E9EF88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8"/>
              </w:rPr>
              <w:t>Fields Required</w:t>
            </w:r>
          </w:p>
        </w:tc>
        <w:tc>
          <w:tcPr>
            <w:tcW w:w="2578" w:type="dxa"/>
            <w:shd w:val="clear" w:color="auto" w:fill="1F4E79"/>
            <w:vAlign w:val="center"/>
          </w:tcPr>
          <w:p w14:paraId="149716A4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8"/>
              </w:rPr>
              <w:t>Logic / Source Mapping</w:t>
            </w:r>
          </w:p>
        </w:tc>
      </w:tr>
      <w:tr w:rsidR="00331D28" w14:paraId="1C66AA35" w14:textId="77777777">
        <w:trPr>
          <w:jc w:val="center"/>
        </w:trPr>
        <w:tc>
          <w:tcPr>
            <w:tcW w:w="2578" w:type="dxa"/>
            <w:vAlign w:val="center"/>
          </w:tcPr>
          <w:p w14:paraId="20C29318" w14:textId="77777777" w:rsidR="00331D28" w:rsidRDefault="0097069C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578" w:type="dxa"/>
            <w:shd w:val="clear" w:color="auto" w:fill="EAF2F8"/>
            <w:vAlign w:val="center"/>
          </w:tcPr>
          <w:p w14:paraId="6391D18A" w14:textId="77777777" w:rsidR="00331D28" w:rsidRDefault="0097069C">
            <w:pPr>
              <w:jc w:val="center"/>
            </w:pPr>
            <w:r>
              <w:rPr>
                <w:sz w:val="16"/>
              </w:rPr>
              <w:t>Pre-auth Initiated</w:t>
            </w:r>
          </w:p>
        </w:tc>
        <w:tc>
          <w:tcPr>
            <w:tcW w:w="2578" w:type="dxa"/>
            <w:vAlign w:val="center"/>
          </w:tcPr>
          <w:p w14:paraId="6C209976" w14:textId="77777777" w:rsidR="00331D28" w:rsidRDefault="0097069C">
            <w:pPr>
              <w:jc w:val="center"/>
            </w:pPr>
            <w:r>
              <w:rPr>
                <w:sz w:val="16"/>
              </w:rPr>
              <w:t>Count, Initiated Amount (In Cr)</w:t>
            </w:r>
          </w:p>
        </w:tc>
        <w:tc>
          <w:tcPr>
            <w:tcW w:w="2578" w:type="dxa"/>
            <w:vAlign w:val="center"/>
          </w:tcPr>
          <w:p w14:paraId="71649898" w14:textId="54C15026" w:rsidR="002F2740" w:rsidRPr="003F0DF3" w:rsidRDefault="003F0DF3" w:rsidP="003F0DF3">
            <w:pPr>
              <w:jc w:val="center"/>
              <w:rPr>
                <w:lang w:val="en-IN"/>
              </w:rPr>
            </w:pPr>
            <w:r w:rsidRPr="003F0DF3">
              <w:rPr>
                <w:lang w:val="en-IN"/>
              </w:rPr>
              <w:t xml:space="preserve">The 'Pre-Auth Initiated' count will include the total number of Claims Initiated </w:t>
            </w:r>
            <w:r>
              <w:rPr>
                <w:lang w:val="en-IN"/>
              </w:rPr>
              <w:t xml:space="preserve">“Serial No.2” </w:t>
            </w:r>
            <w:r w:rsidRPr="003F0DF3">
              <w:rPr>
                <w:lang w:val="en-IN"/>
              </w:rPr>
              <w:t>along with all other claim statuses listed below.</w:t>
            </w:r>
            <w:r>
              <w:t xml:space="preserve"> </w:t>
            </w:r>
          </w:p>
          <w:tbl>
            <w:tblPr>
              <w:tblW w:w="72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7247"/>
            </w:tblGrid>
            <w:tr w:rsidR="002F2740" w:rsidRPr="002F2740" w14:paraId="76B213D4" w14:textId="77777777" w:rsidTr="003F0DF3">
              <w:trPr>
                <w:trHeight w:val="285"/>
              </w:trPr>
              <w:tc>
                <w:tcPr>
                  <w:tcW w:w="7247" w:type="dxa"/>
                  <w:noWrap/>
                  <w:vAlign w:val="bottom"/>
                  <w:hideMark/>
                </w:tcPr>
                <w:p w14:paraId="3B3EE3B3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Preauthorization Cancelled</w:t>
                  </w:r>
                </w:p>
              </w:tc>
            </w:tr>
            <w:tr w:rsidR="002F2740" w:rsidRPr="002F2740" w14:paraId="75F31793" w14:textId="77777777" w:rsidTr="003F0DF3">
              <w:trPr>
                <w:trHeight w:val="285"/>
              </w:trPr>
              <w:tc>
                <w:tcPr>
                  <w:tcW w:w="7247" w:type="dxa"/>
                  <w:noWrap/>
                  <w:vAlign w:val="bottom"/>
                  <w:hideMark/>
                </w:tcPr>
                <w:p w14:paraId="28AFA8FF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Preauthorization Trust New Approved</w:t>
                  </w:r>
                </w:p>
              </w:tc>
            </w:tr>
            <w:tr w:rsidR="002F2740" w:rsidRPr="002F2740" w14:paraId="647DE01F" w14:textId="77777777" w:rsidTr="003F0DF3">
              <w:trPr>
                <w:trHeight w:val="285"/>
              </w:trPr>
              <w:tc>
                <w:tcPr>
                  <w:tcW w:w="7247" w:type="dxa"/>
                  <w:noWrap/>
                  <w:vAlign w:val="bottom"/>
                  <w:hideMark/>
                </w:tcPr>
                <w:p w14:paraId="09DC538C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Preauthorization Trust New Queried</w:t>
                  </w:r>
                </w:p>
              </w:tc>
            </w:tr>
            <w:tr w:rsidR="002F2740" w:rsidRPr="002F2740" w14:paraId="03E71BA8" w14:textId="77777777" w:rsidTr="003F0DF3">
              <w:trPr>
                <w:trHeight w:val="285"/>
              </w:trPr>
              <w:tc>
                <w:tcPr>
                  <w:tcW w:w="7247" w:type="dxa"/>
                  <w:noWrap/>
                  <w:vAlign w:val="bottom"/>
                  <w:hideMark/>
                </w:tcPr>
                <w:p w14:paraId="4C0C034A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Preauthorization Trust New Rejected</w:t>
                  </w:r>
                </w:p>
              </w:tc>
            </w:tr>
            <w:tr w:rsidR="002F2740" w:rsidRPr="002F2740" w14:paraId="6C1E390B" w14:textId="77777777" w:rsidTr="003F0DF3">
              <w:trPr>
                <w:trHeight w:val="285"/>
              </w:trPr>
              <w:tc>
                <w:tcPr>
                  <w:tcW w:w="7247" w:type="dxa"/>
                  <w:noWrap/>
                  <w:vAlign w:val="bottom"/>
                  <w:hideMark/>
                </w:tcPr>
                <w:p w14:paraId="541CB37A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Preauthorization Trust New Submitted</w:t>
                  </w:r>
                </w:p>
              </w:tc>
            </w:tr>
            <w:tr w:rsidR="002F2740" w:rsidRPr="002F2740" w14:paraId="52CCD409" w14:textId="77777777" w:rsidTr="003F0DF3">
              <w:trPr>
                <w:trHeight w:val="285"/>
              </w:trPr>
              <w:tc>
                <w:tcPr>
                  <w:tcW w:w="7247" w:type="dxa"/>
                  <w:noWrap/>
                  <w:vAlign w:val="bottom"/>
                  <w:hideMark/>
                </w:tcPr>
                <w:p w14:paraId="5E7F4026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Unspecified Preauthorization Approved for Trust by Additional Chief Secretary Trust</w:t>
                  </w:r>
                </w:p>
              </w:tc>
            </w:tr>
            <w:tr w:rsidR="002F2740" w:rsidRPr="002F2740" w14:paraId="72E2962D" w14:textId="77777777" w:rsidTr="003F0DF3">
              <w:trPr>
                <w:trHeight w:val="285"/>
              </w:trPr>
              <w:tc>
                <w:tcPr>
                  <w:tcW w:w="7247" w:type="dxa"/>
                  <w:noWrap/>
                  <w:vAlign w:val="bottom"/>
                  <w:hideMark/>
                </w:tcPr>
                <w:p w14:paraId="16EF3C22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Unspecified Preauthorization Approved for Trust by CEO SHA Trust</w:t>
                  </w:r>
                </w:p>
              </w:tc>
            </w:tr>
            <w:tr w:rsidR="002F2740" w:rsidRPr="002F2740" w14:paraId="44F42CBB" w14:textId="77777777" w:rsidTr="003F0DF3">
              <w:trPr>
                <w:trHeight w:val="285"/>
              </w:trPr>
              <w:tc>
                <w:tcPr>
                  <w:tcW w:w="7247" w:type="dxa"/>
                  <w:noWrap/>
                  <w:vAlign w:val="bottom"/>
                  <w:hideMark/>
                </w:tcPr>
                <w:p w14:paraId="79A83488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Unspecified Preauthorization Queried for Trust by PPD-Trust</w:t>
                  </w:r>
                </w:p>
              </w:tc>
            </w:tr>
            <w:tr w:rsidR="002F2740" w:rsidRPr="002F2740" w14:paraId="4918EC87" w14:textId="77777777" w:rsidTr="003F0DF3">
              <w:trPr>
                <w:trHeight w:val="285"/>
              </w:trPr>
              <w:tc>
                <w:tcPr>
                  <w:tcW w:w="7247" w:type="dxa"/>
                  <w:noWrap/>
                  <w:vAlign w:val="bottom"/>
                  <w:hideMark/>
                </w:tcPr>
                <w:p w14:paraId="6664EE5A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Unspecified Preauthorization Rejected for Trust by CEO SHA Trust</w:t>
                  </w:r>
                </w:p>
              </w:tc>
            </w:tr>
            <w:tr w:rsidR="002F2740" w:rsidRPr="002F2740" w14:paraId="3FF7E8C1" w14:textId="77777777" w:rsidTr="003F0DF3">
              <w:trPr>
                <w:trHeight w:val="285"/>
              </w:trPr>
              <w:tc>
                <w:tcPr>
                  <w:tcW w:w="7247" w:type="dxa"/>
                  <w:noWrap/>
                  <w:vAlign w:val="bottom"/>
                  <w:hideMark/>
                </w:tcPr>
                <w:p w14:paraId="5C36DE38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Unspecified Preauthorization Rejected for Trust by Medical Committee SHA Trust</w:t>
                  </w:r>
                </w:p>
              </w:tc>
            </w:tr>
            <w:tr w:rsidR="002F2740" w:rsidRPr="002F2740" w14:paraId="03C5A41C" w14:textId="77777777" w:rsidTr="003F0DF3">
              <w:trPr>
                <w:trHeight w:val="285"/>
              </w:trPr>
              <w:tc>
                <w:tcPr>
                  <w:tcW w:w="7247" w:type="dxa"/>
                  <w:noWrap/>
                  <w:vAlign w:val="bottom"/>
                  <w:hideMark/>
                </w:tcPr>
                <w:p w14:paraId="24A908DC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Unspecified Preauthorization Rejected for Trust by PPD-Trust</w:t>
                  </w:r>
                </w:p>
              </w:tc>
            </w:tr>
            <w:tr w:rsidR="002F2740" w:rsidRPr="002F2740" w14:paraId="3037D394" w14:textId="77777777" w:rsidTr="003F0DF3">
              <w:trPr>
                <w:trHeight w:val="285"/>
              </w:trPr>
              <w:tc>
                <w:tcPr>
                  <w:tcW w:w="7247" w:type="dxa"/>
                  <w:noWrap/>
                  <w:vAlign w:val="bottom"/>
                  <w:hideMark/>
                </w:tcPr>
                <w:p w14:paraId="503584E3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Unspecified Preauthorization Submitted for Trust</w:t>
                  </w:r>
                </w:p>
              </w:tc>
            </w:tr>
          </w:tbl>
          <w:p w14:paraId="39AC2726" w14:textId="733C7515" w:rsidR="00331D28" w:rsidRDefault="00331D28">
            <w:pPr>
              <w:jc w:val="center"/>
            </w:pPr>
          </w:p>
        </w:tc>
      </w:tr>
      <w:tr w:rsidR="00331D28" w14:paraId="2D709508" w14:textId="77777777">
        <w:trPr>
          <w:jc w:val="center"/>
        </w:trPr>
        <w:tc>
          <w:tcPr>
            <w:tcW w:w="2578" w:type="dxa"/>
            <w:vAlign w:val="center"/>
          </w:tcPr>
          <w:p w14:paraId="299C7F15" w14:textId="77777777" w:rsidR="00331D28" w:rsidRDefault="0097069C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578" w:type="dxa"/>
            <w:shd w:val="clear" w:color="auto" w:fill="EAF2F8"/>
            <w:vAlign w:val="center"/>
          </w:tcPr>
          <w:p w14:paraId="73C41B92" w14:textId="77777777" w:rsidR="00331D28" w:rsidRDefault="0097069C">
            <w:pPr>
              <w:jc w:val="center"/>
            </w:pPr>
            <w:r>
              <w:rPr>
                <w:sz w:val="16"/>
              </w:rPr>
              <w:t>Claims Initiated</w:t>
            </w:r>
          </w:p>
        </w:tc>
        <w:tc>
          <w:tcPr>
            <w:tcW w:w="2578" w:type="dxa"/>
            <w:vAlign w:val="center"/>
          </w:tcPr>
          <w:p w14:paraId="4562B32A" w14:textId="77777777" w:rsidR="00331D28" w:rsidRDefault="0097069C">
            <w:pPr>
              <w:jc w:val="center"/>
            </w:pPr>
            <w:r>
              <w:rPr>
                <w:sz w:val="16"/>
              </w:rPr>
              <w:t>Count, Initiated Amount (In Cr)</w:t>
            </w:r>
          </w:p>
        </w:tc>
        <w:tc>
          <w:tcPr>
            <w:tcW w:w="2578" w:type="dxa"/>
            <w:vAlign w:val="center"/>
          </w:tcPr>
          <w:p w14:paraId="7680274C" w14:textId="2327AF0A" w:rsidR="00331D28" w:rsidRPr="002F2740" w:rsidRDefault="002F2740" w:rsidP="002F2740">
            <w:pPr>
              <w:rPr>
                <w:lang w:val="en-IN"/>
              </w:rPr>
            </w:pPr>
            <w:r w:rsidRPr="002F2740">
              <w:rPr>
                <w:lang w:val="en-IN"/>
              </w:rPr>
              <w:t>Claims Initiated will represent the total count of all claim statuses from Serial No. 3 to 10.</w:t>
            </w:r>
          </w:p>
        </w:tc>
      </w:tr>
      <w:tr w:rsidR="00331D28" w14:paraId="7F3D2B68" w14:textId="77777777">
        <w:trPr>
          <w:jc w:val="center"/>
        </w:trPr>
        <w:tc>
          <w:tcPr>
            <w:tcW w:w="2578" w:type="dxa"/>
            <w:vAlign w:val="center"/>
          </w:tcPr>
          <w:p w14:paraId="531228A6" w14:textId="77777777" w:rsidR="00331D28" w:rsidRDefault="0097069C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578" w:type="dxa"/>
            <w:shd w:val="clear" w:color="auto" w:fill="EAF2F8"/>
            <w:vAlign w:val="center"/>
          </w:tcPr>
          <w:p w14:paraId="7AAE52D9" w14:textId="77777777" w:rsidR="00331D28" w:rsidRDefault="0097069C">
            <w:pPr>
              <w:jc w:val="center"/>
            </w:pPr>
            <w:r>
              <w:rPr>
                <w:sz w:val="16"/>
              </w:rPr>
              <w:t>Claim Rejected/Closed</w:t>
            </w:r>
          </w:p>
        </w:tc>
        <w:tc>
          <w:tcPr>
            <w:tcW w:w="2578" w:type="dxa"/>
            <w:vAlign w:val="center"/>
          </w:tcPr>
          <w:p w14:paraId="0CAD5A47" w14:textId="77777777" w:rsidR="00331D28" w:rsidRDefault="0097069C">
            <w:pPr>
              <w:jc w:val="center"/>
            </w:pPr>
            <w:r>
              <w:rPr>
                <w:sz w:val="16"/>
              </w:rPr>
              <w:t>Count, Initiated Amount (In Cr)</w:t>
            </w:r>
          </w:p>
        </w:tc>
        <w:tc>
          <w:tcPr>
            <w:tcW w:w="2578" w:type="dxa"/>
            <w:vAlign w:val="center"/>
          </w:tcPr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7160"/>
            </w:tblGrid>
            <w:tr w:rsidR="002F2740" w:rsidRPr="002F2740" w14:paraId="11216F47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3D556C1D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Closed</w:t>
                  </w:r>
                </w:p>
              </w:tc>
            </w:tr>
            <w:tr w:rsidR="002F2740" w:rsidRPr="002F2740" w14:paraId="5C7E0CEF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4AB6A8FF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CRC Trust Rejected By CRC</w:t>
                  </w:r>
                </w:p>
              </w:tc>
            </w:tr>
            <w:tr w:rsidR="002F2740" w:rsidRPr="002F2740" w14:paraId="5B922380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6AC325E8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Suspicious Trust Reprocess Rejected By CRC</w:t>
                  </w:r>
                </w:p>
              </w:tc>
            </w:tr>
            <w:tr w:rsidR="002F2740" w:rsidRPr="002F2740" w14:paraId="1E9DD17A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1068C6C3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Trust Erroneous Rejected By ACO</w:t>
                  </w:r>
                </w:p>
              </w:tc>
            </w:tr>
            <w:tr w:rsidR="002F2740" w:rsidRPr="002F2740" w14:paraId="0CECF460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2779F65C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Trust Erroneous Rejected By CPD</w:t>
                  </w:r>
                </w:p>
              </w:tc>
            </w:tr>
            <w:tr w:rsidR="002F2740" w:rsidRPr="002F2740" w14:paraId="1E86DC4A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7967CF41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Trust Rejected By ACO</w:t>
                  </w:r>
                </w:p>
              </w:tc>
            </w:tr>
            <w:tr w:rsidR="002F2740" w:rsidRPr="002F2740" w14:paraId="272677CD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36BDB71C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Trust Rejected By CPD</w:t>
                  </w:r>
                </w:p>
              </w:tc>
            </w:tr>
            <w:tr w:rsidR="002F2740" w:rsidRPr="002F2740" w14:paraId="5D28CD6C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09CECA05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Claim Trust Rejection </w:t>
                  </w:r>
                  <w:proofErr w:type="gramStart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Of</w:t>
                  </w:r>
                  <w:proofErr w:type="gramEnd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 CPD Rejected </w:t>
                  </w:r>
                  <w:proofErr w:type="gramStart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By</w:t>
                  </w:r>
                  <w:proofErr w:type="gramEnd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 SHA Trust</w:t>
                  </w:r>
                </w:p>
              </w:tc>
            </w:tr>
            <w:tr w:rsidR="002F2740" w:rsidRPr="002F2740" w14:paraId="7F6FF53D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015D9D80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Trust Reprocess Rejected By CRC</w:t>
                  </w:r>
                </w:p>
              </w:tc>
            </w:tr>
            <w:tr w:rsidR="002F2740" w:rsidRPr="002F2740" w14:paraId="3B6353CC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052018C8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Suspicious Claim Trust Marked as fraud Agreed By SAFU-Doctor and Rejected</w:t>
                  </w:r>
                </w:p>
              </w:tc>
            </w:tr>
            <w:tr w:rsidR="002F2740" w:rsidRPr="002F2740" w14:paraId="4F331967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6C929A37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Suspicious Claim Trust Marked Fraud and Rejected By SHA-AFO</w:t>
                  </w:r>
                </w:p>
              </w:tc>
            </w:tr>
            <w:tr w:rsidR="002F2740" w:rsidRPr="002F2740" w14:paraId="3A0E35E3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76627422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Suspicious Claim Trust Rejected By ACO</w:t>
                  </w:r>
                </w:p>
              </w:tc>
            </w:tr>
            <w:tr w:rsidR="002F2740" w:rsidRPr="002F2740" w14:paraId="0B33DDD8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4E3610EB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Suspicious Claim Trust Rejected By SHA</w:t>
                  </w:r>
                </w:p>
              </w:tc>
            </w:tr>
          </w:tbl>
          <w:p w14:paraId="716D0A9D" w14:textId="5D1FE17E" w:rsidR="00331D28" w:rsidRDefault="00331D28">
            <w:pPr>
              <w:jc w:val="center"/>
            </w:pPr>
          </w:p>
        </w:tc>
      </w:tr>
      <w:tr w:rsidR="00331D28" w14:paraId="4E9BD2F7" w14:textId="77777777">
        <w:trPr>
          <w:jc w:val="center"/>
        </w:trPr>
        <w:tc>
          <w:tcPr>
            <w:tcW w:w="2578" w:type="dxa"/>
            <w:vAlign w:val="center"/>
          </w:tcPr>
          <w:p w14:paraId="68B73714" w14:textId="77777777" w:rsidR="00331D28" w:rsidRDefault="0097069C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578" w:type="dxa"/>
            <w:shd w:val="clear" w:color="auto" w:fill="EAF2F8"/>
            <w:vAlign w:val="center"/>
          </w:tcPr>
          <w:p w14:paraId="57C8F5AC" w14:textId="77777777" w:rsidR="00331D28" w:rsidRDefault="0097069C">
            <w:pPr>
              <w:jc w:val="center"/>
            </w:pPr>
            <w:r>
              <w:rPr>
                <w:sz w:val="16"/>
              </w:rPr>
              <w:t>Claims Paid</w:t>
            </w:r>
          </w:p>
        </w:tc>
        <w:tc>
          <w:tcPr>
            <w:tcW w:w="2578" w:type="dxa"/>
            <w:vAlign w:val="center"/>
          </w:tcPr>
          <w:p w14:paraId="5385A78B" w14:textId="77777777" w:rsidR="00331D28" w:rsidRDefault="0097069C">
            <w:pPr>
              <w:jc w:val="center"/>
            </w:pPr>
            <w:r>
              <w:rPr>
                <w:sz w:val="16"/>
              </w:rPr>
              <w:t>Count, Initiated Amount (In Cr), Claim Approved Amount (In Cr)</w:t>
            </w:r>
          </w:p>
        </w:tc>
        <w:tc>
          <w:tcPr>
            <w:tcW w:w="2578" w:type="dxa"/>
            <w:vAlign w:val="center"/>
          </w:tcPr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7160"/>
            </w:tblGrid>
            <w:tr w:rsidR="002F2740" w:rsidRPr="002F2740" w14:paraId="357A57FA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4F637488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proofErr w:type="spellStart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OneTMS</w:t>
                  </w:r>
                  <w:proofErr w:type="spellEnd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 Claim Paid</w:t>
                  </w:r>
                </w:p>
              </w:tc>
            </w:tr>
            <w:tr w:rsidR="002F2740" w:rsidRPr="002F2740" w14:paraId="2D8DB8F2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318DF21B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Payment Accomplished</w:t>
                  </w:r>
                </w:p>
              </w:tc>
            </w:tr>
            <w:tr w:rsidR="002F2740" w:rsidRPr="002F2740" w14:paraId="71FCCF56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30FCEC2A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Payment Initiated</w:t>
                  </w:r>
                </w:p>
              </w:tc>
            </w:tr>
          </w:tbl>
          <w:p w14:paraId="49795417" w14:textId="7D0007B9" w:rsidR="00331D28" w:rsidRDefault="00331D28" w:rsidP="0087120E">
            <w:pPr>
              <w:jc w:val="center"/>
            </w:pPr>
          </w:p>
        </w:tc>
      </w:tr>
      <w:tr w:rsidR="00331D28" w14:paraId="3B4416D5" w14:textId="77777777">
        <w:trPr>
          <w:jc w:val="center"/>
        </w:trPr>
        <w:tc>
          <w:tcPr>
            <w:tcW w:w="2578" w:type="dxa"/>
            <w:vAlign w:val="center"/>
          </w:tcPr>
          <w:p w14:paraId="4AF93B0D" w14:textId="77777777" w:rsidR="00331D28" w:rsidRDefault="0097069C">
            <w:pPr>
              <w:jc w:val="center"/>
            </w:pPr>
            <w:r>
              <w:rPr>
                <w:sz w:val="16"/>
              </w:rPr>
              <w:lastRenderedPageBreak/>
              <w:t>5</w:t>
            </w:r>
          </w:p>
        </w:tc>
        <w:tc>
          <w:tcPr>
            <w:tcW w:w="2578" w:type="dxa"/>
            <w:shd w:val="clear" w:color="auto" w:fill="EAF2F8"/>
            <w:vAlign w:val="center"/>
          </w:tcPr>
          <w:p w14:paraId="565B3C16" w14:textId="77777777" w:rsidR="00331D28" w:rsidRDefault="0097069C">
            <w:pPr>
              <w:jc w:val="center"/>
            </w:pPr>
            <w:r>
              <w:rPr>
                <w:sz w:val="16"/>
              </w:rPr>
              <w:t>Claims Ready for Payment</w:t>
            </w:r>
          </w:p>
        </w:tc>
        <w:tc>
          <w:tcPr>
            <w:tcW w:w="2578" w:type="dxa"/>
            <w:vAlign w:val="center"/>
          </w:tcPr>
          <w:p w14:paraId="051CF415" w14:textId="77777777" w:rsidR="00331D28" w:rsidRDefault="0097069C">
            <w:pPr>
              <w:jc w:val="center"/>
            </w:pPr>
            <w:r>
              <w:rPr>
                <w:sz w:val="16"/>
              </w:rPr>
              <w:t>Count, Initiated Amount (In Cr), Claim Approved Amount (In Cr)</w:t>
            </w:r>
          </w:p>
        </w:tc>
        <w:tc>
          <w:tcPr>
            <w:tcW w:w="2578" w:type="dxa"/>
            <w:vAlign w:val="center"/>
          </w:tcPr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7160"/>
            </w:tblGrid>
            <w:tr w:rsidR="002F2740" w:rsidRPr="002F2740" w14:paraId="35FC9A94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0B9A3554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Approved by AAE-CPD-Trust</w:t>
                  </w:r>
                </w:p>
              </w:tc>
            </w:tr>
            <w:tr w:rsidR="002F2740" w:rsidRPr="002F2740" w14:paraId="6E733D8F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36C2E90C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CRC Approved By ACO</w:t>
                  </w:r>
                </w:p>
              </w:tc>
            </w:tr>
            <w:tr w:rsidR="002F2740" w:rsidRPr="002F2740" w14:paraId="60DCF6D0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560D8CBC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CRC Trust Approve By CRC</w:t>
                  </w:r>
                </w:p>
              </w:tc>
            </w:tr>
            <w:tr w:rsidR="002F2740" w:rsidRPr="002F2740" w14:paraId="413D1B2D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17F586B2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MAC Trust Approved By ACO</w:t>
                  </w:r>
                </w:p>
              </w:tc>
            </w:tr>
            <w:tr w:rsidR="002F2740" w:rsidRPr="002F2740" w14:paraId="56ED341D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6048763F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Claim </w:t>
                  </w:r>
                  <w:proofErr w:type="spellStart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SuspiciousTrust</w:t>
                  </w:r>
                  <w:proofErr w:type="spellEnd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 Reprocess Approved By CRC</w:t>
                  </w:r>
                </w:p>
              </w:tc>
            </w:tr>
            <w:tr w:rsidR="002F2740" w:rsidRPr="002F2740" w14:paraId="2BAFB84C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64F52595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Trust Approved By ACO</w:t>
                  </w:r>
                </w:p>
              </w:tc>
            </w:tr>
            <w:tr w:rsidR="002F2740" w:rsidRPr="002F2740" w14:paraId="571544A3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0F3DF60F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Trust Approved By CPD</w:t>
                  </w:r>
                </w:p>
              </w:tc>
            </w:tr>
            <w:tr w:rsidR="002F2740" w:rsidRPr="002F2740" w14:paraId="4F0739E3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65F6FAFA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Trust Approved By SHA</w:t>
                  </w:r>
                </w:p>
              </w:tc>
            </w:tr>
            <w:tr w:rsidR="002F2740" w:rsidRPr="002F2740" w14:paraId="5960C2AB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634496F9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Trust Erroneous Approved By ACO</w:t>
                  </w:r>
                </w:p>
              </w:tc>
            </w:tr>
            <w:tr w:rsidR="002F2740" w:rsidRPr="002F2740" w14:paraId="0C7E6610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70190FC2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Trust Erroneous Approved By CPD</w:t>
                  </w:r>
                </w:p>
              </w:tc>
            </w:tr>
            <w:tr w:rsidR="002F2740" w:rsidRPr="002F2740" w14:paraId="689F4A80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681E2C88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Claim Trust Erroneous Queried </w:t>
                  </w:r>
                  <w:proofErr w:type="gramStart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By</w:t>
                  </w:r>
                  <w:proofErr w:type="gramEnd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 ACO Updated</w:t>
                  </w:r>
                </w:p>
              </w:tc>
            </w:tr>
            <w:tr w:rsidR="002F2740" w:rsidRPr="002F2740" w14:paraId="2E51BE3E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41F9FC52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Trust Reprocess Approved By CRC</w:t>
                  </w:r>
                </w:p>
              </w:tc>
            </w:tr>
            <w:tr w:rsidR="002F2740" w:rsidRPr="002F2740" w14:paraId="3062F7F7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10FC0BF2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Payment Rejected</w:t>
                  </w:r>
                </w:p>
              </w:tc>
            </w:tr>
            <w:tr w:rsidR="002F2740" w:rsidRPr="002F2740" w14:paraId="37D28518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5FCF8948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Payment Stopped</w:t>
                  </w:r>
                </w:p>
              </w:tc>
            </w:tr>
            <w:tr w:rsidR="002F2740" w:rsidRPr="002F2740" w14:paraId="5BF35D16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2248BFD0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Payment Stopped - No payer bank details configured</w:t>
                  </w:r>
                </w:p>
              </w:tc>
            </w:tr>
            <w:tr w:rsidR="002F2740" w:rsidRPr="002F2740" w14:paraId="18561B42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2246FC9F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Payment Stopped - No provider bank details configured</w:t>
                  </w:r>
                </w:p>
              </w:tc>
            </w:tr>
            <w:tr w:rsidR="002F2740" w:rsidRPr="002F2740" w14:paraId="208EF312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3A606EFF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Suspicious Claim Trust Approved By ACO</w:t>
                  </w:r>
                </w:p>
              </w:tc>
            </w:tr>
            <w:tr w:rsidR="002F2740" w:rsidRPr="002F2740" w14:paraId="23B192FC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270FC97D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Suspicious Claim Trust Marked Agree not fraud </w:t>
                  </w:r>
                  <w:proofErr w:type="gramStart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By</w:t>
                  </w:r>
                  <w:proofErr w:type="gramEnd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 SAFU-Doctor</w:t>
                  </w:r>
                </w:p>
              </w:tc>
            </w:tr>
            <w:tr w:rsidR="002F2740" w:rsidRPr="002F2740" w14:paraId="0839C9BC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6E608777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Suspicious Claim Trust Queried </w:t>
                  </w:r>
                  <w:proofErr w:type="gramStart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By</w:t>
                  </w:r>
                  <w:proofErr w:type="gramEnd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 ACO Updated</w:t>
                  </w:r>
                </w:p>
              </w:tc>
            </w:tr>
          </w:tbl>
          <w:p w14:paraId="42CC862C" w14:textId="3346DD0D" w:rsidR="00331D28" w:rsidRDefault="00331D28">
            <w:pPr>
              <w:jc w:val="center"/>
            </w:pPr>
          </w:p>
        </w:tc>
      </w:tr>
      <w:tr w:rsidR="00331D28" w14:paraId="07470293" w14:textId="77777777">
        <w:trPr>
          <w:jc w:val="center"/>
        </w:trPr>
        <w:tc>
          <w:tcPr>
            <w:tcW w:w="2578" w:type="dxa"/>
            <w:vAlign w:val="center"/>
          </w:tcPr>
          <w:p w14:paraId="3E2CC2D8" w14:textId="77777777" w:rsidR="00331D28" w:rsidRDefault="0097069C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578" w:type="dxa"/>
            <w:shd w:val="clear" w:color="auto" w:fill="EAF2F8"/>
            <w:vAlign w:val="center"/>
          </w:tcPr>
          <w:p w14:paraId="563BADA9" w14:textId="77777777" w:rsidR="00331D28" w:rsidRDefault="0097069C">
            <w:pPr>
              <w:jc w:val="center"/>
            </w:pPr>
            <w:r>
              <w:rPr>
                <w:sz w:val="16"/>
              </w:rPr>
              <w:t>Claim Under Process at Hospital</w:t>
            </w:r>
          </w:p>
        </w:tc>
        <w:tc>
          <w:tcPr>
            <w:tcW w:w="2578" w:type="dxa"/>
            <w:vAlign w:val="center"/>
          </w:tcPr>
          <w:p w14:paraId="4A821A64" w14:textId="77777777" w:rsidR="00331D28" w:rsidRDefault="0097069C">
            <w:pPr>
              <w:jc w:val="center"/>
            </w:pPr>
            <w:r>
              <w:rPr>
                <w:sz w:val="16"/>
              </w:rPr>
              <w:t>Count, Initiated Amount (In Cr)</w:t>
            </w:r>
          </w:p>
        </w:tc>
        <w:tc>
          <w:tcPr>
            <w:tcW w:w="2578" w:type="dxa"/>
            <w:vAlign w:val="center"/>
          </w:tcPr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7160"/>
            </w:tblGrid>
            <w:tr w:rsidR="002F2740" w:rsidRPr="002F2740" w14:paraId="5030BCE3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16B8F236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CRC Trust Queried By CRC</w:t>
                  </w:r>
                </w:p>
              </w:tc>
            </w:tr>
            <w:tr w:rsidR="002F2740" w:rsidRPr="002F2740" w14:paraId="23487959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78CB1DF0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Queried by AAE</w:t>
                  </w:r>
                </w:p>
              </w:tc>
            </w:tr>
            <w:tr w:rsidR="002F2740" w:rsidRPr="002F2740" w14:paraId="514F2D89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2E641A3C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Queried by AAE-CEX-Trust</w:t>
                  </w:r>
                </w:p>
              </w:tc>
            </w:tr>
            <w:tr w:rsidR="002F2740" w:rsidRPr="002F2740" w14:paraId="4CEA97DB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6592D462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Queried by AAE-CPD-Trust</w:t>
                  </w:r>
                </w:p>
              </w:tc>
            </w:tr>
            <w:tr w:rsidR="002F2740" w:rsidRPr="002F2740" w14:paraId="00F48667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5ED087BF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Trust CPD Reject Queried by MAC to Provider</w:t>
                  </w:r>
                </w:p>
              </w:tc>
            </w:tr>
            <w:tr w:rsidR="002F2740" w:rsidRPr="002F2740" w14:paraId="62AF2F3E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3FD4D2FE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Trust Erroneous Queried By ACO</w:t>
                  </w:r>
                </w:p>
              </w:tc>
            </w:tr>
            <w:tr w:rsidR="002F2740" w:rsidRPr="002F2740" w14:paraId="1F57C9F7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75B44213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Trust Erroneous Queried By CPD</w:t>
                  </w:r>
                </w:p>
              </w:tc>
            </w:tr>
            <w:tr w:rsidR="002F2740" w:rsidRPr="002F2740" w14:paraId="433DA548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05EBD456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Trust Queried By CPD</w:t>
                  </w:r>
                </w:p>
              </w:tc>
            </w:tr>
            <w:tr w:rsidR="002F2740" w:rsidRPr="002F2740" w14:paraId="607D31ED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2EFAA448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Suspicious Claim Trust Queried By ACO</w:t>
                  </w:r>
                </w:p>
              </w:tc>
            </w:tr>
            <w:tr w:rsidR="002F2740" w:rsidRPr="002F2740" w14:paraId="687645F1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3DF12DC9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Suspicious Claim Trust Queried By CPD</w:t>
                  </w:r>
                </w:p>
              </w:tc>
            </w:tr>
            <w:tr w:rsidR="002F2740" w:rsidRPr="002F2740" w14:paraId="169279FF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1C662B29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Suspicious Claim Trust Queried By SAFU-Doctor</w:t>
                  </w:r>
                </w:p>
              </w:tc>
            </w:tr>
          </w:tbl>
          <w:p w14:paraId="7C3B3AAD" w14:textId="409B0886" w:rsidR="00331D28" w:rsidRDefault="00331D28">
            <w:pPr>
              <w:jc w:val="center"/>
            </w:pPr>
          </w:p>
        </w:tc>
      </w:tr>
      <w:tr w:rsidR="00331D28" w14:paraId="3D419762" w14:textId="77777777">
        <w:trPr>
          <w:jc w:val="center"/>
        </w:trPr>
        <w:tc>
          <w:tcPr>
            <w:tcW w:w="2578" w:type="dxa"/>
            <w:vAlign w:val="center"/>
          </w:tcPr>
          <w:p w14:paraId="4A3A8177" w14:textId="77777777" w:rsidR="00331D28" w:rsidRDefault="0097069C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578" w:type="dxa"/>
            <w:shd w:val="clear" w:color="auto" w:fill="EAF2F8"/>
            <w:vAlign w:val="center"/>
          </w:tcPr>
          <w:p w14:paraId="418597AF" w14:textId="77777777" w:rsidR="00331D28" w:rsidRDefault="0097069C">
            <w:pPr>
              <w:jc w:val="center"/>
            </w:pPr>
            <w:r>
              <w:rPr>
                <w:sz w:val="16"/>
              </w:rPr>
              <w:t>Claim Under Process at ISA</w:t>
            </w:r>
          </w:p>
        </w:tc>
        <w:tc>
          <w:tcPr>
            <w:tcW w:w="2578" w:type="dxa"/>
            <w:vAlign w:val="center"/>
          </w:tcPr>
          <w:p w14:paraId="3D18EC2A" w14:textId="77777777" w:rsidR="00331D28" w:rsidRDefault="0097069C">
            <w:pPr>
              <w:jc w:val="center"/>
            </w:pPr>
            <w:r>
              <w:rPr>
                <w:sz w:val="16"/>
              </w:rPr>
              <w:t>Count, Initiated Amount (In Cr)</w:t>
            </w:r>
          </w:p>
        </w:tc>
        <w:tc>
          <w:tcPr>
            <w:tcW w:w="2578" w:type="dxa"/>
            <w:vAlign w:val="center"/>
          </w:tcPr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7160"/>
            </w:tblGrid>
            <w:tr w:rsidR="002F2740" w:rsidRPr="002F2740" w14:paraId="7AF0DBDF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5B5C31D7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Approved by AAE-CEX-Trust</w:t>
                  </w:r>
                </w:p>
              </w:tc>
            </w:tr>
            <w:tr w:rsidR="002F2740" w:rsidRPr="002F2740" w14:paraId="18D34D71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052FE0E4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Assigned by CPD-Trust</w:t>
                  </w:r>
                </w:p>
              </w:tc>
            </w:tr>
            <w:tr w:rsidR="002F2740" w:rsidRPr="002F2740" w14:paraId="4E719C08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7D4EADE1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Queried by AAE Updated</w:t>
                  </w:r>
                </w:p>
              </w:tc>
            </w:tr>
            <w:tr w:rsidR="002F2740" w:rsidRPr="002F2740" w14:paraId="5E885EC9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777BAC27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Queried by AAE-CEX-Trust Updated</w:t>
                  </w:r>
                </w:p>
              </w:tc>
            </w:tr>
            <w:tr w:rsidR="002F2740" w:rsidRPr="002F2740" w14:paraId="634B2D01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30A9205C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Queried by AAE-CPD-Trust Updated</w:t>
                  </w:r>
                </w:p>
              </w:tc>
            </w:tr>
            <w:tr w:rsidR="002F2740" w:rsidRPr="002F2740" w14:paraId="6AE0F9F3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560A796C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Claim Submitted </w:t>
                  </w:r>
                  <w:proofErr w:type="gramStart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For</w:t>
                  </w:r>
                  <w:proofErr w:type="gramEnd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 Trust</w:t>
                  </w:r>
                </w:p>
              </w:tc>
            </w:tr>
            <w:tr w:rsidR="002F2740" w:rsidRPr="002F2740" w14:paraId="1A1C50E2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53E1D7B0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Claim Trust Erroneous Queried </w:t>
                  </w:r>
                  <w:proofErr w:type="gramStart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By</w:t>
                  </w:r>
                  <w:proofErr w:type="gramEnd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 CPD Updated</w:t>
                  </w:r>
                </w:p>
              </w:tc>
            </w:tr>
            <w:tr w:rsidR="002F2740" w:rsidRPr="002F2740" w14:paraId="7DD585CD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4B57AEB0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Trust Erroneous Submitted</w:t>
                  </w:r>
                </w:p>
              </w:tc>
            </w:tr>
            <w:tr w:rsidR="002F2740" w:rsidRPr="002F2740" w14:paraId="2345D6FA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037B10F2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Trust Forwarded By CEX</w:t>
                  </w:r>
                </w:p>
              </w:tc>
            </w:tr>
            <w:tr w:rsidR="002F2740" w:rsidRPr="002F2740" w14:paraId="5CA4F7A5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4954FE1A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Claim Trust Queried </w:t>
                  </w:r>
                  <w:proofErr w:type="gramStart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By</w:t>
                  </w:r>
                  <w:proofErr w:type="gramEnd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 CPD Updated</w:t>
                  </w:r>
                </w:p>
              </w:tc>
            </w:tr>
            <w:tr w:rsidR="002F2740" w:rsidRPr="002F2740" w14:paraId="60B45016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3FBD6ABB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Suspicious Claim Submitted for Trust</w:t>
                  </w:r>
                </w:p>
              </w:tc>
            </w:tr>
            <w:tr w:rsidR="002F2740" w:rsidRPr="002F2740" w14:paraId="1774E124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00715920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Suspicious Claim Trust Forwarded By CEX</w:t>
                  </w:r>
                </w:p>
              </w:tc>
            </w:tr>
            <w:tr w:rsidR="002F2740" w:rsidRPr="002F2740" w14:paraId="36684BC4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79EDE49D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lastRenderedPageBreak/>
                    <w:t xml:space="preserve">Suspicious Claim Trust Queried </w:t>
                  </w:r>
                  <w:proofErr w:type="gramStart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By</w:t>
                  </w:r>
                  <w:proofErr w:type="gramEnd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 CPD Updated</w:t>
                  </w:r>
                </w:p>
              </w:tc>
            </w:tr>
          </w:tbl>
          <w:p w14:paraId="0028EE10" w14:textId="16A2DD7D" w:rsidR="00331D28" w:rsidRDefault="00331D28">
            <w:pPr>
              <w:jc w:val="center"/>
            </w:pPr>
          </w:p>
        </w:tc>
      </w:tr>
      <w:tr w:rsidR="00331D28" w14:paraId="6AF45556" w14:textId="77777777">
        <w:trPr>
          <w:jc w:val="center"/>
        </w:trPr>
        <w:tc>
          <w:tcPr>
            <w:tcW w:w="2578" w:type="dxa"/>
            <w:vAlign w:val="center"/>
          </w:tcPr>
          <w:p w14:paraId="18594D97" w14:textId="77777777" w:rsidR="00331D28" w:rsidRDefault="0097069C">
            <w:pPr>
              <w:jc w:val="center"/>
            </w:pPr>
            <w:r>
              <w:rPr>
                <w:sz w:val="16"/>
              </w:rPr>
              <w:lastRenderedPageBreak/>
              <w:t>8</w:t>
            </w:r>
          </w:p>
        </w:tc>
        <w:tc>
          <w:tcPr>
            <w:tcW w:w="2578" w:type="dxa"/>
            <w:shd w:val="clear" w:color="auto" w:fill="EAF2F8"/>
            <w:vAlign w:val="center"/>
          </w:tcPr>
          <w:p w14:paraId="35026A8E" w14:textId="77777777" w:rsidR="00331D28" w:rsidRDefault="0097069C">
            <w:pPr>
              <w:jc w:val="center"/>
            </w:pPr>
            <w:r>
              <w:rPr>
                <w:sz w:val="16"/>
              </w:rPr>
              <w:t>Claims Under Process at CRC</w:t>
            </w:r>
          </w:p>
        </w:tc>
        <w:tc>
          <w:tcPr>
            <w:tcW w:w="2578" w:type="dxa"/>
            <w:vAlign w:val="center"/>
          </w:tcPr>
          <w:p w14:paraId="38BE951D" w14:textId="77777777" w:rsidR="00331D28" w:rsidRDefault="0097069C">
            <w:pPr>
              <w:jc w:val="center"/>
            </w:pPr>
            <w:r>
              <w:rPr>
                <w:sz w:val="16"/>
              </w:rPr>
              <w:t>Count, Initiated Amount (In Cr)</w:t>
            </w:r>
          </w:p>
        </w:tc>
        <w:tc>
          <w:tcPr>
            <w:tcW w:w="2578" w:type="dxa"/>
            <w:vAlign w:val="center"/>
          </w:tcPr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7160"/>
            </w:tblGrid>
            <w:tr w:rsidR="002F2740" w:rsidRPr="002F2740" w14:paraId="6C73B16C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753AD113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CRC Submitted for Trust</w:t>
                  </w:r>
                </w:p>
              </w:tc>
            </w:tr>
            <w:tr w:rsidR="002F2740" w:rsidRPr="002F2740" w14:paraId="673ABD32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2D6A6F40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MAC Trust Rejected By MAC</w:t>
                  </w:r>
                </w:p>
              </w:tc>
            </w:tr>
            <w:tr w:rsidR="002F2740" w:rsidRPr="002F2740" w14:paraId="64986FFD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537903ED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Suspicious Trust Reprocess Submitted under CRC</w:t>
                  </w:r>
                </w:p>
              </w:tc>
            </w:tr>
            <w:tr w:rsidR="002F2740" w:rsidRPr="002F2740" w14:paraId="60C64087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470D3565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Trust Reprocess Submitted under CRC</w:t>
                  </w:r>
                </w:p>
              </w:tc>
            </w:tr>
          </w:tbl>
          <w:p w14:paraId="026B56FA" w14:textId="0117D1F7" w:rsidR="00331D28" w:rsidRDefault="00331D28">
            <w:pPr>
              <w:jc w:val="center"/>
            </w:pPr>
          </w:p>
        </w:tc>
      </w:tr>
      <w:tr w:rsidR="00331D28" w14:paraId="75546248" w14:textId="77777777">
        <w:trPr>
          <w:jc w:val="center"/>
        </w:trPr>
        <w:tc>
          <w:tcPr>
            <w:tcW w:w="2578" w:type="dxa"/>
            <w:vAlign w:val="center"/>
          </w:tcPr>
          <w:p w14:paraId="3A7ABE01" w14:textId="77777777" w:rsidR="00331D28" w:rsidRDefault="0097069C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2578" w:type="dxa"/>
            <w:shd w:val="clear" w:color="auto" w:fill="EAF2F8"/>
            <w:vAlign w:val="center"/>
          </w:tcPr>
          <w:p w14:paraId="11D7FD37" w14:textId="77777777" w:rsidR="00331D28" w:rsidRDefault="0097069C">
            <w:pPr>
              <w:jc w:val="center"/>
            </w:pPr>
            <w:r>
              <w:rPr>
                <w:sz w:val="16"/>
              </w:rPr>
              <w:t>Claims Under Process at MAC</w:t>
            </w:r>
          </w:p>
        </w:tc>
        <w:tc>
          <w:tcPr>
            <w:tcW w:w="2578" w:type="dxa"/>
            <w:vAlign w:val="center"/>
          </w:tcPr>
          <w:p w14:paraId="2619DA15" w14:textId="77777777" w:rsidR="00331D28" w:rsidRDefault="0097069C">
            <w:pPr>
              <w:jc w:val="center"/>
            </w:pPr>
            <w:r>
              <w:rPr>
                <w:sz w:val="16"/>
              </w:rPr>
              <w:t>Count, Initiated Amount (In Cr)</w:t>
            </w:r>
          </w:p>
        </w:tc>
        <w:tc>
          <w:tcPr>
            <w:tcW w:w="2578" w:type="dxa"/>
            <w:vAlign w:val="center"/>
          </w:tcPr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7160"/>
            </w:tblGrid>
            <w:tr w:rsidR="002F2740" w:rsidRPr="002F2740" w14:paraId="019AC736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69B28B66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Assigned by MAC</w:t>
                  </w:r>
                </w:p>
              </w:tc>
            </w:tr>
            <w:tr w:rsidR="002F2740" w:rsidRPr="002F2740" w14:paraId="0998B83B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29D91F76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MAC Submitted for Trust</w:t>
                  </w:r>
                </w:p>
              </w:tc>
            </w:tr>
            <w:tr w:rsidR="002F2740" w:rsidRPr="002F2740" w14:paraId="3471CF90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42E05D8D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Claim Submitted </w:t>
                  </w:r>
                  <w:proofErr w:type="gramStart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For</w:t>
                  </w:r>
                  <w:proofErr w:type="gramEnd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 Medical Audit for </w:t>
                  </w:r>
                  <w:proofErr w:type="gramStart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Death  claims</w:t>
                  </w:r>
                  <w:proofErr w:type="gramEnd"/>
                </w:p>
              </w:tc>
            </w:tr>
            <w:tr w:rsidR="002F2740" w:rsidRPr="002F2740" w14:paraId="38113B97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0D34A7AC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Claim Submitted </w:t>
                  </w:r>
                  <w:proofErr w:type="gramStart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For</w:t>
                  </w:r>
                  <w:proofErr w:type="gramEnd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 Medical Audit for Random claims</w:t>
                  </w:r>
                </w:p>
              </w:tc>
            </w:tr>
            <w:tr w:rsidR="002F2740" w:rsidRPr="002F2740" w14:paraId="7C2F1B00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0827DBFD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Claim Trust Queried by MAC to CPD Trust Updated</w:t>
                  </w:r>
                </w:p>
              </w:tc>
            </w:tr>
            <w:tr w:rsidR="002F2740" w:rsidRPr="002F2740" w14:paraId="47B0871F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362BC1A4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Claim Trust Rejected </w:t>
                  </w:r>
                  <w:proofErr w:type="gramStart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By</w:t>
                  </w:r>
                  <w:proofErr w:type="gramEnd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 CPD and Send to MAC</w:t>
                  </w:r>
                </w:p>
              </w:tc>
            </w:tr>
          </w:tbl>
          <w:p w14:paraId="48D02CD2" w14:textId="09DEA423" w:rsidR="00331D28" w:rsidRDefault="00331D28">
            <w:pPr>
              <w:jc w:val="center"/>
            </w:pPr>
          </w:p>
        </w:tc>
      </w:tr>
      <w:tr w:rsidR="00331D28" w14:paraId="77F73A97" w14:textId="77777777">
        <w:trPr>
          <w:jc w:val="center"/>
        </w:trPr>
        <w:tc>
          <w:tcPr>
            <w:tcW w:w="2578" w:type="dxa"/>
            <w:vAlign w:val="center"/>
          </w:tcPr>
          <w:p w14:paraId="414B56DF" w14:textId="77777777" w:rsidR="00331D28" w:rsidRDefault="0097069C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578" w:type="dxa"/>
            <w:shd w:val="clear" w:color="auto" w:fill="EAF2F8"/>
            <w:vAlign w:val="center"/>
          </w:tcPr>
          <w:p w14:paraId="02508674" w14:textId="77777777" w:rsidR="00331D28" w:rsidRDefault="0097069C">
            <w:pPr>
              <w:jc w:val="center"/>
            </w:pPr>
            <w:r>
              <w:rPr>
                <w:sz w:val="16"/>
              </w:rPr>
              <w:t>Claims Under Process at SAFU &amp; AFO</w:t>
            </w:r>
          </w:p>
        </w:tc>
        <w:tc>
          <w:tcPr>
            <w:tcW w:w="2578" w:type="dxa"/>
            <w:vAlign w:val="center"/>
          </w:tcPr>
          <w:p w14:paraId="6642B0A8" w14:textId="77777777" w:rsidR="00331D28" w:rsidRDefault="0097069C">
            <w:pPr>
              <w:jc w:val="center"/>
            </w:pPr>
            <w:r>
              <w:rPr>
                <w:sz w:val="16"/>
              </w:rPr>
              <w:t>Count, Initiated Amount (In Cr)</w:t>
            </w:r>
          </w:p>
        </w:tc>
        <w:tc>
          <w:tcPr>
            <w:tcW w:w="2578" w:type="dxa"/>
            <w:vAlign w:val="center"/>
          </w:tcPr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7160"/>
            </w:tblGrid>
            <w:tr w:rsidR="002F2740" w:rsidRPr="002F2740" w14:paraId="4EECA32D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07973583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Suspicious Claim Trust Marked </w:t>
                  </w:r>
                  <w:proofErr w:type="spellStart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DisAgree</w:t>
                  </w:r>
                  <w:proofErr w:type="spellEnd"/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 xml:space="preserve"> By SAFU-Doctor</w:t>
                  </w:r>
                </w:p>
              </w:tc>
            </w:tr>
            <w:tr w:rsidR="002F2740" w:rsidRPr="002F2740" w14:paraId="26325017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673CE537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Suspicious Claim Trust Marked Fraud By CPD</w:t>
                  </w:r>
                </w:p>
              </w:tc>
            </w:tr>
            <w:tr w:rsidR="002F2740" w:rsidRPr="002F2740" w14:paraId="2A6EE327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7337456A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Suspicious Claim Trust Marked Not Fraud By CPD</w:t>
                  </w:r>
                </w:p>
              </w:tc>
            </w:tr>
            <w:tr w:rsidR="002F2740" w:rsidRPr="002F2740" w14:paraId="40E59AAD" w14:textId="77777777" w:rsidTr="003F0DF3">
              <w:trPr>
                <w:trHeight w:val="285"/>
              </w:trPr>
              <w:tc>
                <w:tcPr>
                  <w:tcW w:w="7160" w:type="dxa"/>
                  <w:noWrap/>
                  <w:vAlign w:val="bottom"/>
                  <w:hideMark/>
                </w:tcPr>
                <w:p w14:paraId="7B0D1B84" w14:textId="77777777" w:rsidR="002F2740" w:rsidRPr="002F2740" w:rsidRDefault="002F2740" w:rsidP="002F274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</w:pPr>
                  <w:r w:rsidRPr="002F2740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en-IN" w:eastAsia="en-IN"/>
                    </w:rPr>
                    <w:t>Suspicious Claim Trust Marked Partial Payment By CPD</w:t>
                  </w:r>
                </w:p>
              </w:tc>
            </w:tr>
          </w:tbl>
          <w:p w14:paraId="278016CB" w14:textId="3D4B770F" w:rsidR="00331D28" w:rsidRDefault="00331D28">
            <w:pPr>
              <w:jc w:val="center"/>
            </w:pPr>
          </w:p>
        </w:tc>
      </w:tr>
    </w:tbl>
    <w:p w14:paraId="628FB2AE" w14:textId="77777777" w:rsidR="00331D28" w:rsidRDefault="0097069C">
      <w:pPr>
        <w:pStyle w:val="Heading1"/>
      </w:pPr>
      <w:r>
        <w:rPr>
          <w:rFonts w:ascii="Aptos Display" w:hAnsi="Aptos Display"/>
          <w:color w:val="1F4E79"/>
        </w:rPr>
        <w:t>7. KPI Calculation Placeholder</w:t>
      </w:r>
    </w:p>
    <w:p w14:paraId="3DC6B8EB" w14:textId="532AE3C4" w:rsidR="00331D28" w:rsidRDefault="0097069C">
      <w:r>
        <w:t xml:space="preserve">Detailed formula and source column mapping will be updated separately. The </w:t>
      </w:r>
      <w:proofErr w:type="gramStart"/>
      <w:r>
        <w:t>below place</w:t>
      </w:r>
      <w:r w:rsidR="00441CD0">
        <w:t xml:space="preserve"> </w:t>
      </w:r>
      <w:r>
        <w:t>holder</w:t>
      </w:r>
      <w:proofErr w:type="gramEnd"/>
      <w:r>
        <w:t xml:space="preserve"> shall be used by the developer/business team to complete exact logic.</w:t>
      </w:r>
      <w:r w:rsidR="002C22F8">
        <w:t xml:space="preserve"> </w:t>
      </w:r>
      <w:r w:rsidR="002C22F8">
        <w:br/>
        <w:t>In the Below sheet count logic’s count will be reflected from point no. 6, listed all claim statuses in all points as well as point 7.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331D28" w14:paraId="35569E55" w14:textId="77777777">
        <w:trPr>
          <w:jc w:val="center"/>
        </w:trPr>
        <w:tc>
          <w:tcPr>
            <w:tcW w:w="2062" w:type="dxa"/>
            <w:shd w:val="clear" w:color="auto" w:fill="1F4E79"/>
            <w:vAlign w:val="center"/>
          </w:tcPr>
          <w:p w14:paraId="0BB0E4F1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6"/>
              </w:rPr>
              <w:t>KPI Head</w:t>
            </w:r>
          </w:p>
        </w:tc>
        <w:tc>
          <w:tcPr>
            <w:tcW w:w="2062" w:type="dxa"/>
            <w:shd w:val="clear" w:color="auto" w:fill="1F4E79"/>
            <w:vAlign w:val="center"/>
          </w:tcPr>
          <w:p w14:paraId="1C4BB5AA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6"/>
              </w:rPr>
              <w:t>Count Logic</w:t>
            </w:r>
          </w:p>
        </w:tc>
        <w:tc>
          <w:tcPr>
            <w:tcW w:w="2062" w:type="dxa"/>
            <w:shd w:val="clear" w:color="auto" w:fill="1F4E79"/>
            <w:vAlign w:val="center"/>
          </w:tcPr>
          <w:p w14:paraId="1F84F282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6"/>
              </w:rPr>
              <w:t>Amount Logic</w:t>
            </w:r>
          </w:p>
        </w:tc>
        <w:tc>
          <w:tcPr>
            <w:tcW w:w="2062" w:type="dxa"/>
            <w:shd w:val="clear" w:color="auto" w:fill="1F4E79"/>
            <w:vAlign w:val="center"/>
          </w:tcPr>
          <w:p w14:paraId="4A581E19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6"/>
              </w:rPr>
              <w:t>Approved Amount Logic</w:t>
            </w:r>
          </w:p>
        </w:tc>
        <w:tc>
          <w:tcPr>
            <w:tcW w:w="2062" w:type="dxa"/>
            <w:shd w:val="clear" w:color="auto" w:fill="1F4E79"/>
            <w:vAlign w:val="center"/>
          </w:tcPr>
          <w:p w14:paraId="318779C1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6"/>
              </w:rPr>
              <w:t>Workflow / Status Condition</w:t>
            </w:r>
          </w:p>
        </w:tc>
      </w:tr>
      <w:tr w:rsidR="00331D28" w14:paraId="1D8BA2DB" w14:textId="77777777">
        <w:trPr>
          <w:jc w:val="center"/>
        </w:trPr>
        <w:tc>
          <w:tcPr>
            <w:tcW w:w="2062" w:type="dxa"/>
            <w:vAlign w:val="center"/>
          </w:tcPr>
          <w:p w14:paraId="5704E5B7" w14:textId="77777777" w:rsidR="00331D28" w:rsidRDefault="0097069C">
            <w:pPr>
              <w:jc w:val="center"/>
            </w:pPr>
            <w:r>
              <w:rPr>
                <w:sz w:val="14"/>
              </w:rPr>
              <w:t>Pre-auth Initiated</w:t>
            </w:r>
          </w:p>
        </w:tc>
        <w:tc>
          <w:tcPr>
            <w:tcW w:w="2062" w:type="dxa"/>
            <w:vAlign w:val="center"/>
          </w:tcPr>
          <w:p w14:paraId="71ED7837" w14:textId="69C33672" w:rsidR="00331D28" w:rsidRPr="002C22F8" w:rsidRDefault="002C22F8" w:rsidP="002C22F8">
            <w:pPr>
              <w:jc w:val="center"/>
              <w:rPr>
                <w:lang w:val="en-IN"/>
              </w:rPr>
            </w:pPr>
            <w:r w:rsidRPr="002C22F8">
              <w:rPr>
                <w:lang w:val="en-IN"/>
              </w:rPr>
              <w:t xml:space="preserve">Total count of Claims Initiated and all subsequent claim statuses listed </w:t>
            </w:r>
            <w:r>
              <w:rPr>
                <w:lang w:val="en-IN"/>
              </w:rPr>
              <w:t>in Point No. 6, sr. 1</w:t>
            </w:r>
          </w:p>
        </w:tc>
        <w:tc>
          <w:tcPr>
            <w:tcW w:w="2062" w:type="dxa"/>
            <w:vAlign w:val="center"/>
          </w:tcPr>
          <w:p w14:paraId="3A2E4C6F" w14:textId="77777777" w:rsidR="00590E22" w:rsidRPr="00590E22" w:rsidRDefault="00590E22" w:rsidP="00590E22">
            <w:pPr>
              <w:jc w:val="center"/>
              <w:rPr>
                <w:lang w:val="en-IN"/>
              </w:rPr>
            </w:pPr>
            <w:r w:rsidRPr="00590E22">
              <w:rPr>
                <w:lang w:val="en-IN"/>
              </w:rPr>
              <w:t>Sum of claim amounts for all included statuses</w:t>
            </w:r>
          </w:p>
          <w:p w14:paraId="3E29D4E9" w14:textId="43A79E20" w:rsidR="00331D28" w:rsidRDefault="00331D28">
            <w:pPr>
              <w:jc w:val="center"/>
            </w:pPr>
          </w:p>
        </w:tc>
        <w:tc>
          <w:tcPr>
            <w:tcW w:w="2062" w:type="dxa"/>
            <w:vAlign w:val="center"/>
          </w:tcPr>
          <w:p w14:paraId="65D9BD18" w14:textId="77777777" w:rsidR="00331D28" w:rsidRDefault="0097069C">
            <w:pPr>
              <w:jc w:val="center"/>
            </w:pPr>
            <w:r>
              <w:rPr>
                <w:sz w:val="14"/>
              </w:rPr>
              <w:t>Not Applicable</w:t>
            </w:r>
          </w:p>
        </w:tc>
        <w:tc>
          <w:tcPr>
            <w:tcW w:w="2062" w:type="dxa"/>
            <w:vAlign w:val="center"/>
          </w:tcPr>
          <w:p w14:paraId="7953DB1F" w14:textId="77777777" w:rsidR="00590E22" w:rsidRPr="00590E22" w:rsidRDefault="00590E22" w:rsidP="00590E22">
            <w:pPr>
              <w:jc w:val="center"/>
              <w:rPr>
                <w:sz w:val="14"/>
                <w:lang w:val="en-IN"/>
              </w:rPr>
            </w:pPr>
            <w:r w:rsidRPr="00590E22">
              <w:rPr>
                <w:sz w:val="14"/>
                <w:lang w:val="en-IN"/>
              </w:rPr>
              <w:t>Status in Claims Initiated and subsequent claim statuses</w:t>
            </w:r>
          </w:p>
          <w:p w14:paraId="6D382260" w14:textId="76D58B74" w:rsidR="00331D28" w:rsidRDefault="00331D28">
            <w:pPr>
              <w:jc w:val="center"/>
            </w:pPr>
          </w:p>
        </w:tc>
      </w:tr>
      <w:tr w:rsidR="00331D28" w14:paraId="45844C1F" w14:textId="77777777">
        <w:trPr>
          <w:jc w:val="center"/>
        </w:trPr>
        <w:tc>
          <w:tcPr>
            <w:tcW w:w="2062" w:type="dxa"/>
            <w:vAlign w:val="center"/>
          </w:tcPr>
          <w:p w14:paraId="10F36748" w14:textId="77777777" w:rsidR="00331D28" w:rsidRDefault="0097069C">
            <w:pPr>
              <w:jc w:val="center"/>
            </w:pPr>
            <w:r>
              <w:rPr>
                <w:sz w:val="14"/>
              </w:rPr>
              <w:t>Claims Initiated</w:t>
            </w:r>
          </w:p>
        </w:tc>
        <w:tc>
          <w:tcPr>
            <w:tcW w:w="2062" w:type="dxa"/>
            <w:vAlign w:val="center"/>
          </w:tcPr>
          <w:p w14:paraId="64256D76" w14:textId="37A02CB2" w:rsidR="002C22F8" w:rsidRPr="002C22F8" w:rsidRDefault="002C22F8" w:rsidP="002C22F8">
            <w:pPr>
              <w:jc w:val="center"/>
              <w:rPr>
                <w:sz w:val="14"/>
                <w:lang w:val="en-IN"/>
              </w:rPr>
            </w:pPr>
            <w:r w:rsidRPr="002C22F8">
              <w:rPr>
                <w:sz w:val="14"/>
                <w:lang w:val="en-IN"/>
              </w:rPr>
              <w:t>Total count of claim status from</w:t>
            </w:r>
            <w:r>
              <w:rPr>
                <w:sz w:val="14"/>
                <w:lang w:val="en-IN"/>
              </w:rPr>
              <w:t xml:space="preserve"> point no. </w:t>
            </w:r>
            <w:proofErr w:type="gramStart"/>
            <w:r>
              <w:rPr>
                <w:sz w:val="14"/>
                <w:lang w:val="en-IN"/>
              </w:rPr>
              <w:t xml:space="preserve">6, </w:t>
            </w:r>
            <w:r w:rsidRPr="002C22F8">
              <w:rPr>
                <w:sz w:val="14"/>
                <w:lang w:val="en-IN"/>
              </w:rPr>
              <w:t xml:space="preserve"> Serial</w:t>
            </w:r>
            <w:proofErr w:type="gramEnd"/>
            <w:r w:rsidRPr="002C22F8">
              <w:rPr>
                <w:sz w:val="14"/>
                <w:lang w:val="en-IN"/>
              </w:rPr>
              <w:t xml:space="preserve"> No. 3 to 10</w:t>
            </w:r>
          </w:p>
          <w:p w14:paraId="64CDDFB7" w14:textId="772867DC" w:rsidR="00331D28" w:rsidRDefault="00331D28">
            <w:pPr>
              <w:jc w:val="center"/>
            </w:pPr>
          </w:p>
        </w:tc>
        <w:tc>
          <w:tcPr>
            <w:tcW w:w="2062" w:type="dxa"/>
            <w:vAlign w:val="center"/>
          </w:tcPr>
          <w:p w14:paraId="66CE240D" w14:textId="77777777" w:rsidR="00590E22" w:rsidRPr="00590E22" w:rsidRDefault="00590E22" w:rsidP="00590E22">
            <w:pPr>
              <w:jc w:val="center"/>
              <w:rPr>
                <w:lang w:val="en-IN"/>
              </w:rPr>
            </w:pPr>
            <w:r w:rsidRPr="00590E22">
              <w:rPr>
                <w:lang w:val="en-IN"/>
              </w:rPr>
              <w:t>Sum of claim amounts from Serial No. 3 to 10</w:t>
            </w:r>
          </w:p>
          <w:p w14:paraId="490C4FEA" w14:textId="106A0F5D" w:rsidR="00331D28" w:rsidRDefault="00331D28">
            <w:pPr>
              <w:jc w:val="center"/>
            </w:pPr>
          </w:p>
        </w:tc>
        <w:tc>
          <w:tcPr>
            <w:tcW w:w="2062" w:type="dxa"/>
            <w:vAlign w:val="center"/>
          </w:tcPr>
          <w:p w14:paraId="78629514" w14:textId="77777777" w:rsidR="00331D28" w:rsidRDefault="0097069C">
            <w:pPr>
              <w:jc w:val="center"/>
            </w:pPr>
            <w:r>
              <w:rPr>
                <w:sz w:val="14"/>
              </w:rPr>
              <w:t>Not Applicable</w:t>
            </w:r>
          </w:p>
        </w:tc>
        <w:tc>
          <w:tcPr>
            <w:tcW w:w="2062" w:type="dxa"/>
            <w:vAlign w:val="center"/>
          </w:tcPr>
          <w:p w14:paraId="046E4A32" w14:textId="77777777" w:rsidR="00590E22" w:rsidRPr="00590E22" w:rsidRDefault="00590E22" w:rsidP="00590E22">
            <w:pPr>
              <w:jc w:val="center"/>
              <w:rPr>
                <w:sz w:val="14"/>
                <w:lang w:val="en-IN"/>
              </w:rPr>
            </w:pPr>
            <w:r w:rsidRPr="00590E22">
              <w:rPr>
                <w:sz w:val="14"/>
                <w:lang w:val="en-IN"/>
              </w:rPr>
              <w:t>Status in Serial No. 3 to 10</w:t>
            </w:r>
          </w:p>
          <w:p w14:paraId="78FE0EA2" w14:textId="35407250" w:rsidR="00331D28" w:rsidRDefault="00331D28">
            <w:pPr>
              <w:jc w:val="center"/>
            </w:pPr>
          </w:p>
        </w:tc>
      </w:tr>
      <w:tr w:rsidR="00331D28" w14:paraId="0FFF6860" w14:textId="77777777">
        <w:trPr>
          <w:jc w:val="center"/>
        </w:trPr>
        <w:tc>
          <w:tcPr>
            <w:tcW w:w="2062" w:type="dxa"/>
            <w:vAlign w:val="center"/>
          </w:tcPr>
          <w:p w14:paraId="7F69110F" w14:textId="77777777" w:rsidR="00331D28" w:rsidRDefault="0097069C">
            <w:pPr>
              <w:jc w:val="center"/>
            </w:pPr>
            <w:r>
              <w:rPr>
                <w:sz w:val="14"/>
              </w:rPr>
              <w:t>Claim Rejected/Closed</w:t>
            </w:r>
          </w:p>
        </w:tc>
        <w:tc>
          <w:tcPr>
            <w:tcW w:w="2062" w:type="dxa"/>
            <w:vAlign w:val="center"/>
          </w:tcPr>
          <w:p w14:paraId="7CC05772" w14:textId="46CD9984" w:rsidR="00331D28" w:rsidRPr="002C22F8" w:rsidRDefault="002C22F8" w:rsidP="002C22F8">
            <w:pPr>
              <w:jc w:val="center"/>
              <w:rPr>
                <w:sz w:val="14"/>
                <w:lang w:val="en-IN"/>
              </w:rPr>
            </w:pPr>
            <w:r w:rsidRPr="002C22F8">
              <w:rPr>
                <w:sz w:val="14"/>
                <w:lang w:val="en-IN"/>
              </w:rPr>
              <w:t>Count of claims having status Rejected or Closed</w:t>
            </w:r>
          </w:p>
        </w:tc>
        <w:tc>
          <w:tcPr>
            <w:tcW w:w="2062" w:type="dxa"/>
            <w:vAlign w:val="center"/>
          </w:tcPr>
          <w:p w14:paraId="288464DF" w14:textId="77777777" w:rsidR="00590E22" w:rsidRPr="00590E22" w:rsidRDefault="00590E22" w:rsidP="00590E22">
            <w:pPr>
              <w:jc w:val="center"/>
              <w:rPr>
                <w:lang w:val="en-IN"/>
              </w:rPr>
            </w:pPr>
            <w:r w:rsidRPr="00590E22">
              <w:rPr>
                <w:lang w:val="en-IN"/>
              </w:rPr>
              <w:t>Sum of claim amounts for Rejected/Closed claims</w:t>
            </w:r>
          </w:p>
          <w:p w14:paraId="79E798F0" w14:textId="4FDC1F2D" w:rsidR="00331D28" w:rsidRDefault="00331D28">
            <w:pPr>
              <w:jc w:val="center"/>
            </w:pPr>
          </w:p>
        </w:tc>
        <w:tc>
          <w:tcPr>
            <w:tcW w:w="2062" w:type="dxa"/>
            <w:vAlign w:val="center"/>
          </w:tcPr>
          <w:p w14:paraId="44E31803" w14:textId="77777777" w:rsidR="00331D28" w:rsidRDefault="0097069C">
            <w:pPr>
              <w:jc w:val="center"/>
            </w:pPr>
            <w:r>
              <w:rPr>
                <w:sz w:val="14"/>
              </w:rPr>
              <w:t>Not Applicable</w:t>
            </w:r>
          </w:p>
        </w:tc>
        <w:tc>
          <w:tcPr>
            <w:tcW w:w="2062" w:type="dxa"/>
            <w:vAlign w:val="center"/>
          </w:tcPr>
          <w:p w14:paraId="7A3D04D6" w14:textId="77777777" w:rsidR="00590E22" w:rsidRPr="00590E22" w:rsidRDefault="00590E22" w:rsidP="00590E22">
            <w:pPr>
              <w:jc w:val="center"/>
              <w:rPr>
                <w:sz w:val="14"/>
                <w:lang w:val="en-IN"/>
              </w:rPr>
            </w:pPr>
            <w:r w:rsidRPr="00590E22">
              <w:rPr>
                <w:sz w:val="14"/>
                <w:lang w:val="en-IN"/>
              </w:rPr>
              <w:t>Status = Rejected OR Closed</w:t>
            </w:r>
          </w:p>
          <w:p w14:paraId="571D096C" w14:textId="6C4A521D" w:rsidR="00331D28" w:rsidRDefault="00331D28">
            <w:pPr>
              <w:jc w:val="center"/>
            </w:pPr>
          </w:p>
        </w:tc>
      </w:tr>
      <w:tr w:rsidR="00331D28" w14:paraId="20838E51" w14:textId="77777777">
        <w:trPr>
          <w:jc w:val="center"/>
        </w:trPr>
        <w:tc>
          <w:tcPr>
            <w:tcW w:w="2062" w:type="dxa"/>
            <w:vAlign w:val="center"/>
          </w:tcPr>
          <w:p w14:paraId="5453F32E" w14:textId="77777777" w:rsidR="00331D28" w:rsidRDefault="0097069C">
            <w:pPr>
              <w:jc w:val="center"/>
            </w:pPr>
            <w:r>
              <w:rPr>
                <w:sz w:val="14"/>
              </w:rPr>
              <w:t>Claims Paid</w:t>
            </w:r>
          </w:p>
        </w:tc>
        <w:tc>
          <w:tcPr>
            <w:tcW w:w="2062" w:type="dxa"/>
            <w:vAlign w:val="center"/>
          </w:tcPr>
          <w:p w14:paraId="33A5106A" w14:textId="2E460F99" w:rsidR="00331D28" w:rsidRPr="002C22F8" w:rsidRDefault="002C22F8" w:rsidP="002C22F8">
            <w:pPr>
              <w:jc w:val="center"/>
              <w:rPr>
                <w:sz w:val="14"/>
                <w:lang w:val="en-IN"/>
              </w:rPr>
            </w:pPr>
            <w:r w:rsidRPr="002C22F8">
              <w:rPr>
                <w:sz w:val="14"/>
                <w:lang w:val="en-IN"/>
              </w:rPr>
              <w:t>Count of paid claims</w:t>
            </w:r>
          </w:p>
        </w:tc>
        <w:tc>
          <w:tcPr>
            <w:tcW w:w="2062" w:type="dxa"/>
            <w:vAlign w:val="center"/>
          </w:tcPr>
          <w:p w14:paraId="04CE9FA8" w14:textId="77777777" w:rsidR="00590E22" w:rsidRPr="00590E22" w:rsidRDefault="00590E22" w:rsidP="00590E22">
            <w:pPr>
              <w:jc w:val="center"/>
              <w:rPr>
                <w:lang w:val="en-IN"/>
              </w:rPr>
            </w:pPr>
            <w:r w:rsidRPr="00590E22">
              <w:rPr>
                <w:lang w:val="en-IN"/>
              </w:rPr>
              <w:t>Total paid claim amount</w:t>
            </w:r>
          </w:p>
          <w:p w14:paraId="5E739124" w14:textId="4AA4EA9F" w:rsidR="00331D28" w:rsidRDefault="00331D28">
            <w:pPr>
              <w:jc w:val="center"/>
            </w:pPr>
          </w:p>
        </w:tc>
        <w:tc>
          <w:tcPr>
            <w:tcW w:w="2062" w:type="dxa"/>
            <w:vAlign w:val="center"/>
          </w:tcPr>
          <w:p w14:paraId="5A9A12A3" w14:textId="77777777" w:rsidR="00590E22" w:rsidRPr="00590E22" w:rsidRDefault="00590E22" w:rsidP="00590E22">
            <w:pPr>
              <w:jc w:val="center"/>
              <w:rPr>
                <w:sz w:val="14"/>
                <w:lang w:val="en-IN"/>
              </w:rPr>
            </w:pPr>
            <w:r w:rsidRPr="00590E22">
              <w:rPr>
                <w:sz w:val="14"/>
                <w:lang w:val="en-IN"/>
              </w:rPr>
              <w:lastRenderedPageBreak/>
              <w:t>Total approved amount of paid claims</w:t>
            </w:r>
          </w:p>
          <w:p w14:paraId="1293FBBB" w14:textId="12FBA29D" w:rsidR="00331D28" w:rsidRDefault="00331D28">
            <w:pPr>
              <w:jc w:val="center"/>
            </w:pPr>
          </w:p>
        </w:tc>
        <w:tc>
          <w:tcPr>
            <w:tcW w:w="2062" w:type="dxa"/>
            <w:vAlign w:val="center"/>
          </w:tcPr>
          <w:p w14:paraId="0B3E5FEA" w14:textId="77777777" w:rsidR="00590E22" w:rsidRPr="00590E22" w:rsidRDefault="00590E22" w:rsidP="00590E22">
            <w:pPr>
              <w:jc w:val="center"/>
              <w:rPr>
                <w:sz w:val="14"/>
                <w:lang w:val="en-IN"/>
              </w:rPr>
            </w:pPr>
            <w:r w:rsidRPr="00590E22">
              <w:rPr>
                <w:sz w:val="14"/>
                <w:lang w:val="en-IN"/>
              </w:rPr>
              <w:t>Status = Paid</w:t>
            </w:r>
          </w:p>
          <w:p w14:paraId="522CECC1" w14:textId="25CED7ED" w:rsidR="00331D28" w:rsidRDefault="00331D28">
            <w:pPr>
              <w:jc w:val="center"/>
            </w:pPr>
          </w:p>
        </w:tc>
      </w:tr>
      <w:tr w:rsidR="00331D28" w14:paraId="00FD730B" w14:textId="77777777">
        <w:trPr>
          <w:jc w:val="center"/>
        </w:trPr>
        <w:tc>
          <w:tcPr>
            <w:tcW w:w="2062" w:type="dxa"/>
            <w:vAlign w:val="center"/>
          </w:tcPr>
          <w:p w14:paraId="71F789F9" w14:textId="77777777" w:rsidR="00331D28" w:rsidRDefault="0097069C">
            <w:pPr>
              <w:jc w:val="center"/>
            </w:pPr>
            <w:r>
              <w:rPr>
                <w:sz w:val="14"/>
              </w:rPr>
              <w:t>Claims Ready for Payment</w:t>
            </w:r>
          </w:p>
        </w:tc>
        <w:tc>
          <w:tcPr>
            <w:tcW w:w="2062" w:type="dxa"/>
            <w:vAlign w:val="center"/>
          </w:tcPr>
          <w:p w14:paraId="4074F969" w14:textId="2E7B2B74" w:rsidR="00331D28" w:rsidRPr="002C22F8" w:rsidRDefault="002C22F8" w:rsidP="002C22F8">
            <w:pPr>
              <w:jc w:val="center"/>
              <w:rPr>
                <w:sz w:val="14"/>
                <w:lang w:val="en-IN"/>
              </w:rPr>
            </w:pPr>
            <w:r w:rsidRPr="002C22F8">
              <w:rPr>
                <w:sz w:val="14"/>
                <w:lang w:val="en-IN"/>
              </w:rPr>
              <w:t>Count of claims ready for payment</w:t>
            </w:r>
          </w:p>
        </w:tc>
        <w:tc>
          <w:tcPr>
            <w:tcW w:w="2062" w:type="dxa"/>
            <w:vAlign w:val="center"/>
          </w:tcPr>
          <w:p w14:paraId="0B72C77A" w14:textId="77777777" w:rsidR="00590E22" w:rsidRPr="00590E22" w:rsidRDefault="00590E22" w:rsidP="00590E22">
            <w:pPr>
              <w:jc w:val="center"/>
              <w:rPr>
                <w:lang w:val="en-IN"/>
              </w:rPr>
            </w:pPr>
            <w:r w:rsidRPr="00590E22">
              <w:rPr>
                <w:lang w:val="en-IN"/>
              </w:rPr>
              <w:t>Sum of claim amounts ready for payment</w:t>
            </w:r>
          </w:p>
          <w:p w14:paraId="629116F8" w14:textId="33C9B778" w:rsidR="00331D28" w:rsidRDefault="00331D28">
            <w:pPr>
              <w:jc w:val="center"/>
            </w:pPr>
          </w:p>
        </w:tc>
        <w:tc>
          <w:tcPr>
            <w:tcW w:w="2062" w:type="dxa"/>
            <w:vAlign w:val="center"/>
          </w:tcPr>
          <w:p w14:paraId="732B2286" w14:textId="17C06706" w:rsidR="00331D28" w:rsidRPr="00590E22" w:rsidRDefault="00590E22" w:rsidP="00590E22">
            <w:pPr>
              <w:jc w:val="center"/>
              <w:rPr>
                <w:lang w:val="en-IN"/>
              </w:rPr>
            </w:pPr>
            <w:r w:rsidRPr="00590E22">
              <w:rPr>
                <w:lang w:val="en-IN"/>
              </w:rPr>
              <w:t>Total approved amount ready for payment</w:t>
            </w:r>
          </w:p>
        </w:tc>
        <w:tc>
          <w:tcPr>
            <w:tcW w:w="2062" w:type="dxa"/>
            <w:vAlign w:val="center"/>
          </w:tcPr>
          <w:p w14:paraId="74D621BC" w14:textId="77777777" w:rsidR="00590E22" w:rsidRPr="00590E22" w:rsidRDefault="00590E22" w:rsidP="00590E22">
            <w:pPr>
              <w:jc w:val="center"/>
              <w:rPr>
                <w:sz w:val="14"/>
                <w:lang w:val="en-IN"/>
              </w:rPr>
            </w:pPr>
            <w:r w:rsidRPr="00590E22">
              <w:rPr>
                <w:sz w:val="14"/>
                <w:lang w:val="en-IN"/>
              </w:rPr>
              <w:t>Status = Ready for Payment</w:t>
            </w:r>
          </w:p>
          <w:p w14:paraId="58D8673D" w14:textId="38D23F60" w:rsidR="00331D28" w:rsidRDefault="00331D28">
            <w:pPr>
              <w:jc w:val="center"/>
            </w:pPr>
          </w:p>
        </w:tc>
      </w:tr>
      <w:tr w:rsidR="00331D28" w14:paraId="26DDC033" w14:textId="77777777">
        <w:trPr>
          <w:jc w:val="center"/>
        </w:trPr>
        <w:tc>
          <w:tcPr>
            <w:tcW w:w="2062" w:type="dxa"/>
            <w:vAlign w:val="center"/>
          </w:tcPr>
          <w:p w14:paraId="16332558" w14:textId="77777777" w:rsidR="00331D28" w:rsidRDefault="0097069C">
            <w:pPr>
              <w:jc w:val="center"/>
            </w:pPr>
            <w:r>
              <w:rPr>
                <w:sz w:val="14"/>
              </w:rPr>
              <w:t>Claim Under Process at Hospital</w:t>
            </w:r>
          </w:p>
        </w:tc>
        <w:tc>
          <w:tcPr>
            <w:tcW w:w="2062" w:type="dxa"/>
            <w:vAlign w:val="center"/>
          </w:tcPr>
          <w:p w14:paraId="432C6B39" w14:textId="612B09DD" w:rsidR="00331D28" w:rsidRPr="002C22F8" w:rsidRDefault="002C22F8" w:rsidP="002C22F8">
            <w:pPr>
              <w:jc w:val="center"/>
              <w:rPr>
                <w:sz w:val="14"/>
                <w:lang w:val="en-IN"/>
              </w:rPr>
            </w:pPr>
            <w:r w:rsidRPr="002C22F8">
              <w:rPr>
                <w:sz w:val="14"/>
                <w:lang w:val="en-IN"/>
              </w:rPr>
              <w:t>Count of claims currently pending at Hospital level</w:t>
            </w:r>
          </w:p>
        </w:tc>
        <w:tc>
          <w:tcPr>
            <w:tcW w:w="2062" w:type="dxa"/>
            <w:vAlign w:val="center"/>
          </w:tcPr>
          <w:p w14:paraId="2DC6C449" w14:textId="77777777" w:rsidR="00590E22" w:rsidRPr="00590E22" w:rsidRDefault="00590E22" w:rsidP="00590E22">
            <w:pPr>
              <w:jc w:val="center"/>
              <w:rPr>
                <w:lang w:val="en-IN"/>
              </w:rPr>
            </w:pPr>
            <w:r w:rsidRPr="00590E22">
              <w:rPr>
                <w:lang w:val="en-IN"/>
              </w:rPr>
              <w:t>Sum of claim amounts under process</w:t>
            </w:r>
          </w:p>
          <w:p w14:paraId="1A1A4F46" w14:textId="5C904B09" w:rsidR="00331D28" w:rsidRDefault="00331D28">
            <w:pPr>
              <w:jc w:val="center"/>
            </w:pPr>
          </w:p>
        </w:tc>
        <w:tc>
          <w:tcPr>
            <w:tcW w:w="2062" w:type="dxa"/>
            <w:vAlign w:val="center"/>
          </w:tcPr>
          <w:p w14:paraId="7E5FFF40" w14:textId="77777777" w:rsidR="00331D28" w:rsidRDefault="0097069C">
            <w:pPr>
              <w:jc w:val="center"/>
            </w:pPr>
            <w:r>
              <w:rPr>
                <w:sz w:val="14"/>
              </w:rPr>
              <w:t>Not Applicable</w:t>
            </w:r>
          </w:p>
        </w:tc>
        <w:tc>
          <w:tcPr>
            <w:tcW w:w="2062" w:type="dxa"/>
            <w:vAlign w:val="center"/>
          </w:tcPr>
          <w:p w14:paraId="43D03DC0" w14:textId="01AC8985" w:rsidR="00331D28" w:rsidRPr="00590E22" w:rsidRDefault="00590E22" w:rsidP="00590E22">
            <w:pPr>
              <w:jc w:val="center"/>
              <w:rPr>
                <w:lang w:val="en-IN"/>
              </w:rPr>
            </w:pPr>
            <w:r w:rsidRPr="00590E22">
              <w:rPr>
                <w:lang w:val="en-IN"/>
              </w:rPr>
              <w:t>Workflow stage = Hospital</w:t>
            </w:r>
          </w:p>
        </w:tc>
      </w:tr>
      <w:tr w:rsidR="00331D28" w14:paraId="5BD53DB1" w14:textId="77777777">
        <w:trPr>
          <w:jc w:val="center"/>
        </w:trPr>
        <w:tc>
          <w:tcPr>
            <w:tcW w:w="2062" w:type="dxa"/>
            <w:vAlign w:val="center"/>
          </w:tcPr>
          <w:p w14:paraId="24232904" w14:textId="77777777" w:rsidR="00331D28" w:rsidRDefault="0097069C">
            <w:pPr>
              <w:jc w:val="center"/>
            </w:pPr>
            <w:r>
              <w:rPr>
                <w:sz w:val="14"/>
              </w:rPr>
              <w:t>Claim Under Process at ISA</w:t>
            </w:r>
          </w:p>
        </w:tc>
        <w:tc>
          <w:tcPr>
            <w:tcW w:w="2062" w:type="dxa"/>
            <w:vAlign w:val="center"/>
          </w:tcPr>
          <w:p w14:paraId="73E932AD" w14:textId="0BA7AD2C" w:rsidR="00331D28" w:rsidRPr="002C22F8" w:rsidRDefault="002C22F8" w:rsidP="002C22F8">
            <w:pPr>
              <w:jc w:val="center"/>
              <w:rPr>
                <w:sz w:val="14"/>
                <w:lang w:val="en-IN"/>
              </w:rPr>
            </w:pPr>
            <w:r w:rsidRPr="002C22F8">
              <w:rPr>
                <w:sz w:val="14"/>
                <w:lang w:val="en-IN"/>
              </w:rPr>
              <w:t>Count of claims currently pending at ISA level</w:t>
            </w:r>
          </w:p>
        </w:tc>
        <w:tc>
          <w:tcPr>
            <w:tcW w:w="2062" w:type="dxa"/>
            <w:vAlign w:val="center"/>
          </w:tcPr>
          <w:p w14:paraId="7020CBC4" w14:textId="77777777" w:rsidR="00590E22" w:rsidRPr="00590E22" w:rsidRDefault="00590E22" w:rsidP="00590E22">
            <w:pPr>
              <w:jc w:val="center"/>
              <w:rPr>
                <w:lang w:val="en-IN"/>
              </w:rPr>
            </w:pPr>
            <w:r w:rsidRPr="00590E22">
              <w:rPr>
                <w:lang w:val="en-IN"/>
              </w:rPr>
              <w:t>Sum of claim amounts under process</w:t>
            </w:r>
          </w:p>
          <w:p w14:paraId="544A07D7" w14:textId="269B8D4F" w:rsidR="00331D28" w:rsidRDefault="00331D28">
            <w:pPr>
              <w:jc w:val="center"/>
            </w:pPr>
          </w:p>
        </w:tc>
        <w:tc>
          <w:tcPr>
            <w:tcW w:w="2062" w:type="dxa"/>
            <w:vAlign w:val="center"/>
          </w:tcPr>
          <w:p w14:paraId="371B99A6" w14:textId="77777777" w:rsidR="00331D28" w:rsidRDefault="0097069C">
            <w:pPr>
              <w:jc w:val="center"/>
            </w:pPr>
            <w:r>
              <w:rPr>
                <w:sz w:val="14"/>
              </w:rPr>
              <w:t>Not Applicable</w:t>
            </w:r>
          </w:p>
        </w:tc>
        <w:tc>
          <w:tcPr>
            <w:tcW w:w="2062" w:type="dxa"/>
            <w:vAlign w:val="center"/>
          </w:tcPr>
          <w:p w14:paraId="3D182B2A" w14:textId="466F792F" w:rsidR="00590E22" w:rsidRPr="00590E22" w:rsidRDefault="00590E22" w:rsidP="00590E22">
            <w:pPr>
              <w:jc w:val="center"/>
              <w:rPr>
                <w:sz w:val="14"/>
                <w:lang w:val="en-IN"/>
              </w:rPr>
            </w:pPr>
            <w:r w:rsidRPr="00590E22">
              <w:rPr>
                <w:sz w:val="14"/>
                <w:lang w:val="en-IN"/>
              </w:rPr>
              <w:t>Workflow stage = IS</w:t>
            </w:r>
            <w:r>
              <w:rPr>
                <w:sz w:val="14"/>
                <w:lang w:val="en-IN"/>
              </w:rPr>
              <w:t>A</w:t>
            </w:r>
          </w:p>
          <w:p w14:paraId="38E24747" w14:textId="0367B85B" w:rsidR="00331D28" w:rsidRDefault="00331D28">
            <w:pPr>
              <w:jc w:val="center"/>
            </w:pPr>
          </w:p>
        </w:tc>
      </w:tr>
      <w:tr w:rsidR="00331D28" w14:paraId="10FF2985" w14:textId="77777777">
        <w:trPr>
          <w:jc w:val="center"/>
        </w:trPr>
        <w:tc>
          <w:tcPr>
            <w:tcW w:w="2062" w:type="dxa"/>
            <w:vAlign w:val="center"/>
          </w:tcPr>
          <w:p w14:paraId="1EAC9368" w14:textId="77777777" w:rsidR="00331D28" w:rsidRDefault="0097069C">
            <w:pPr>
              <w:jc w:val="center"/>
            </w:pPr>
            <w:r>
              <w:rPr>
                <w:sz w:val="14"/>
              </w:rPr>
              <w:t>Claims Under Process at CRC</w:t>
            </w:r>
          </w:p>
        </w:tc>
        <w:tc>
          <w:tcPr>
            <w:tcW w:w="2062" w:type="dxa"/>
            <w:vAlign w:val="center"/>
          </w:tcPr>
          <w:p w14:paraId="5D9FCA08" w14:textId="013347E3" w:rsidR="00331D28" w:rsidRDefault="00590E22">
            <w:pPr>
              <w:jc w:val="center"/>
            </w:pPr>
            <w:r w:rsidRPr="002C22F8">
              <w:rPr>
                <w:sz w:val="14"/>
                <w:lang w:val="en-IN"/>
              </w:rPr>
              <w:t>Count of claims currently pending at</w:t>
            </w:r>
            <w:r>
              <w:rPr>
                <w:sz w:val="14"/>
                <w:lang w:val="en-IN"/>
              </w:rPr>
              <w:t xml:space="preserve"> CRC</w:t>
            </w:r>
          </w:p>
        </w:tc>
        <w:tc>
          <w:tcPr>
            <w:tcW w:w="2062" w:type="dxa"/>
            <w:vAlign w:val="center"/>
          </w:tcPr>
          <w:p w14:paraId="56167929" w14:textId="58E97AE7" w:rsidR="00331D28" w:rsidRDefault="00590E22">
            <w:pPr>
              <w:jc w:val="center"/>
            </w:pPr>
            <w:r>
              <w:rPr>
                <w:sz w:val="14"/>
                <w:lang w:val="en-IN"/>
              </w:rPr>
              <w:t xml:space="preserve">Sum </w:t>
            </w:r>
            <w:r w:rsidRPr="002C22F8">
              <w:rPr>
                <w:sz w:val="14"/>
                <w:lang w:val="en-IN"/>
              </w:rPr>
              <w:t>of claim</w:t>
            </w:r>
            <w:r>
              <w:rPr>
                <w:sz w:val="14"/>
                <w:lang w:val="en-IN"/>
              </w:rPr>
              <w:t xml:space="preserve"> amount under process</w:t>
            </w:r>
          </w:p>
        </w:tc>
        <w:tc>
          <w:tcPr>
            <w:tcW w:w="2062" w:type="dxa"/>
            <w:vAlign w:val="center"/>
          </w:tcPr>
          <w:p w14:paraId="3732F515" w14:textId="77777777" w:rsidR="00331D28" w:rsidRDefault="0097069C">
            <w:pPr>
              <w:jc w:val="center"/>
            </w:pPr>
            <w:r>
              <w:rPr>
                <w:sz w:val="14"/>
              </w:rPr>
              <w:t>Not Applicable</w:t>
            </w:r>
          </w:p>
        </w:tc>
        <w:tc>
          <w:tcPr>
            <w:tcW w:w="2062" w:type="dxa"/>
            <w:vAlign w:val="center"/>
          </w:tcPr>
          <w:p w14:paraId="258667A3" w14:textId="262BF0A8" w:rsidR="00590E22" w:rsidRPr="00590E22" w:rsidRDefault="00590E22" w:rsidP="00590E22">
            <w:pPr>
              <w:jc w:val="center"/>
              <w:rPr>
                <w:sz w:val="14"/>
                <w:lang w:val="en-IN"/>
              </w:rPr>
            </w:pPr>
            <w:r w:rsidRPr="00590E22">
              <w:rPr>
                <w:sz w:val="14"/>
                <w:lang w:val="en-IN"/>
              </w:rPr>
              <w:t xml:space="preserve">Workflow stage = </w:t>
            </w:r>
            <w:r>
              <w:rPr>
                <w:sz w:val="14"/>
                <w:lang w:val="en-IN"/>
              </w:rPr>
              <w:t>CRC</w:t>
            </w:r>
          </w:p>
          <w:p w14:paraId="38F102A4" w14:textId="03711D87" w:rsidR="00331D28" w:rsidRDefault="00331D28">
            <w:pPr>
              <w:jc w:val="center"/>
            </w:pPr>
          </w:p>
        </w:tc>
      </w:tr>
      <w:tr w:rsidR="00331D28" w14:paraId="59A0D605" w14:textId="77777777">
        <w:trPr>
          <w:jc w:val="center"/>
        </w:trPr>
        <w:tc>
          <w:tcPr>
            <w:tcW w:w="2062" w:type="dxa"/>
            <w:vAlign w:val="center"/>
          </w:tcPr>
          <w:p w14:paraId="27E881EC" w14:textId="77777777" w:rsidR="00331D28" w:rsidRDefault="0097069C">
            <w:pPr>
              <w:jc w:val="center"/>
            </w:pPr>
            <w:r>
              <w:rPr>
                <w:sz w:val="14"/>
              </w:rPr>
              <w:t>Claims Under Process at MAC</w:t>
            </w:r>
          </w:p>
        </w:tc>
        <w:tc>
          <w:tcPr>
            <w:tcW w:w="2062" w:type="dxa"/>
            <w:vAlign w:val="center"/>
          </w:tcPr>
          <w:p w14:paraId="1DCD13D4" w14:textId="0CFDB0CB" w:rsidR="00331D28" w:rsidRDefault="00590E22">
            <w:pPr>
              <w:jc w:val="center"/>
            </w:pPr>
            <w:r>
              <w:rPr>
                <w:sz w:val="14"/>
              </w:rPr>
              <w:t>Count of claims currently pending at MAC</w:t>
            </w:r>
          </w:p>
        </w:tc>
        <w:tc>
          <w:tcPr>
            <w:tcW w:w="2062" w:type="dxa"/>
            <w:vAlign w:val="center"/>
          </w:tcPr>
          <w:p w14:paraId="5F7E5E5E" w14:textId="5DDDB88E" w:rsidR="00331D28" w:rsidRDefault="00590E22">
            <w:pPr>
              <w:jc w:val="center"/>
            </w:pPr>
            <w:r>
              <w:t>Sum of claim amount under process</w:t>
            </w:r>
          </w:p>
        </w:tc>
        <w:tc>
          <w:tcPr>
            <w:tcW w:w="2062" w:type="dxa"/>
            <w:vAlign w:val="center"/>
          </w:tcPr>
          <w:p w14:paraId="0DF71863" w14:textId="77777777" w:rsidR="00331D28" w:rsidRDefault="0097069C">
            <w:pPr>
              <w:jc w:val="center"/>
            </w:pPr>
            <w:r>
              <w:rPr>
                <w:sz w:val="14"/>
              </w:rPr>
              <w:t>Not Applicable</w:t>
            </w:r>
          </w:p>
        </w:tc>
        <w:tc>
          <w:tcPr>
            <w:tcW w:w="2062" w:type="dxa"/>
            <w:vAlign w:val="center"/>
          </w:tcPr>
          <w:p w14:paraId="51CA5735" w14:textId="0AB01858" w:rsidR="00590E22" w:rsidRPr="00590E22" w:rsidRDefault="00590E22" w:rsidP="00590E22">
            <w:pPr>
              <w:jc w:val="center"/>
              <w:rPr>
                <w:sz w:val="14"/>
                <w:lang w:val="en-IN"/>
              </w:rPr>
            </w:pPr>
            <w:r w:rsidRPr="00590E22">
              <w:rPr>
                <w:sz w:val="14"/>
                <w:lang w:val="en-IN"/>
              </w:rPr>
              <w:t xml:space="preserve">Workflow stage = </w:t>
            </w:r>
            <w:r>
              <w:rPr>
                <w:sz w:val="14"/>
                <w:lang w:val="en-IN"/>
              </w:rPr>
              <w:t>MAC</w:t>
            </w:r>
          </w:p>
          <w:p w14:paraId="5B6F5871" w14:textId="14170292" w:rsidR="00331D28" w:rsidRDefault="00331D28">
            <w:pPr>
              <w:jc w:val="center"/>
            </w:pPr>
          </w:p>
        </w:tc>
      </w:tr>
      <w:tr w:rsidR="00331D28" w14:paraId="0491A9F1" w14:textId="77777777">
        <w:trPr>
          <w:jc w:val="center"/>
        </w:trPr>
        <w:tc>
          <w:tcPr>
            <w:tcW w:w="2062" w:type="dxa"/>
            <w:vAlign w:val="center"/>
          </w:tcPr>
          <w:p w14:paraId="0A3F5809" w14:textId="77777777" w:rsidR="00331D28" w:rsidRDefault="0097069C">
            <w:pPr>
              <w:jc w:val="center"/>
            </w:pPr>
            <w:r>
              <w:rPr>
                <w:sz w:val="14"/>
              </w:rPr>
              <w:t>Claims Under Process at SAFU &amp; AFO</w:t>
            </w:r>
          </w:p>
        </w:tc>
        <w:tc>
          <w:tcPr>
            <w:tcW w:w="2062" w:type="dxa"/>
            <w:vAlign w:val="center"/>
          </w:tcPr>
          <w:p w14:paraId="3B20F90F" w14:textId="5D4E9730" w:rsidR="00331D28" w:rsidRDefault="002C22F8">
            <w:pPr>
              <w:jc w:val="center"/>
            </w:pPr>
            <w:r w:rsidRPr="002C22F8">
              <w:rPr>
                <w:sz w:val="14"/>
                <w:lang w:val="en-IN"/>
              </w:rPr>
              <w:t>Count of claims currently pending at</w:t>
            </w:r>
            <w:r>
              <w:rPr>
                <w:sz w:val="14"/>
                <w:lang w:val="en-IN"/>
              </w:rPr>
              <w:t xml:space="preserve"> SAFU &amp; AFU</w:t>
            </w:r>
          </w:p>
        </w:tc>
        <w:tc>
          <w:tcPr>
            <w:tcW w:w="2062" w:type="dxa"/>
            <w:vAlign w:val="center"/>
          </w:tcPr>
          <w:p w14:paraId="7AFF793B" w14:textId="2EE12685" w:rsidR="00331D28" w:rsidRDefault="00590E22">
            <w:pPr>
              <w:jc w:val="center"/>
            </w:pPr>
            <w:r>
              <w:t>Sum of claim amount under process</w:t>
            </w:r>
          </w:p>
        </w:tc>
        <w:tc>
          <w:tcPr>
            <w:tcW w:w="2062" w:type="dxa"/>
            <w:vAlign w:val="center"/>
          </w:tcPr>
          <w:p w14:paraId="35DAC2E5" w14:textId="77777777" w:rsidR="00331D28" w:rsidRDefault="0097069C">
            <w:pPr>
              <w:jc w:val="center"/>
            </w:pPr>
            <w:r>
              <w:rPr>
                <w:sz w:val="14"/>
              </w:rPr>
              <w:t>Not Applicable</w:t>
            </w:r>
          </w:p>
        </w:tc>
        <w:tc>
          <w:tcPr>
            <w:tcW w:w="2062" w:type="dxa"/>
            <w:vAlign w:val="center"/>
          </w:tcPr>
          <w:p w14:paraId="4686ADDC" w14:textId="4ED6ED47" w:rsidR="00590E22" w:rsidRPr="00590E22" w:rsidRDefault="00590E22" w:rsidP="00590E22">
            <w:pPr>
              <w:jc w:val="center"/>
              <w:rPr>
                <w:sz w:val="14"/>
                <w:lang w:val="en-IN"/>
              </w:rPr>
            </w:pPr>
            <w:r w:rsidRPr="00590E22">
              <w:rPr>
                <w:sz w:val="14"/>
                <w:lang w:val="en-IN"/>
              </w:rPr>
              <w:t xml:space="preserve">Workflow stage = </w:t>
            </w:r>
            <w:r>
              <w:rPr>
                <w:sz w:val="14"/>
                <w:lang w:val="en-IN"/>
              </w:rPr>
              <w:t>CSAFU &amp; AFO</w:t>
            </w:r>
          </w:p>
          <w:p w14:paraId="2473ABC7" w14:textId="2003A2BB" w:rsidR="00331D28" w:rsidRDefault="00331D28">
            <w:pPr>
              <w:jc w:val="center"/>
            </w:pPr>
          </w:p>
        </w:tc>
      </w:tr>
    </w:tbl>
    <w:p w14:paraId="63314250" w14:textId="77777777" w:rsidR="00331D28" w:rsidRDefault="0097069C">
      <w:r>
        <w:br w:type="page"/>
      </w:r>
    </w:p>
    <w:p w14:paraId="73C9E701" w14:textId="77777777" w:rsidR="00331D28" w:rsidRDefault="0097069C">
      <w:pPr>
        <w:pStyle w:val="Heading1"/>
      </w:pPr>
      <w:r>
        <w:rPr>
          <w:rFonts w:ascii="Aptos Display" w:hAnsi="Aptos Display"/>
          <w:color w:val="1F4E79"/>
        </w:rPr>
        <w:lastRenderedPageBreak/>
        <w:t>8. Source Data Fields Available</w:t>
      </w:r>
    </w:p>
    <w:p w14:paraId="23AFF971" w14:textId="77777777" w:rsidR="00331D28" w:rsidRDefault="0097069C">
      <w:r>
        <w:t xml:space="preserve">The below fields are available in the sample source Excel data. </w:t>
      </w:r>
      <w:proofErr w:type="gramStart"/>
      <w:r>
        <w:t>Developer</w:t>
      </w:r>
      <w:proofErr w:type="gramEnd"/>
      <w:r>
        <w:t xml:space="preserve"> will use these fields for filter creation, KPI calculation, and source-to-target mapping.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331D28" w14:paraId="59C16876" w14:textId="77777777">
        <w:trPr>
          <w:jc w:val="center"/>
        </w:trPr>
        <w:tc>
          <w:tcPr>
            <w:tcW w:w="3437" w:type="dxa"/>
            <w:shd w:val="clear" w:color="auto" w:fill="1F4E79"/>
            <w:vAlign w:val="center"/>
          </w:tcPr>
          <w:p w14:paraId="31012311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6"/>
              </w:rPr>
              <w:t>Source Fields - Part 1</w:t>
            </w:r>
          </w:p>
        </w:tc>
        <w:tc>
          <w:tcPr>
            <w:tcW w:w="3437" w:type="dxa"/>
            <w:shd w:val="clear" w:color="auto" w:fill="1F4E79"/>
            <w:vAlign w:val="center"/>
          </w:tcPr>
          <w:p w14:paraId="13AB13CD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6"/>
              </w:rPr>
              <w:t>Source Fields - Part 2</w:t>
            </w:r>
          </w:p>
        </w:tc>
        <w:tc>
          <w:tcPr>
            <w:tcW w:w="3437" w:type="dxa"/>
            <w:shd w:val="clear" w:color="auto" w:fill="1F4E79"/>
            <w:vAlign w:val="center"/>
          </w:tcPr>
          <w:p w14:paraId="25236409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6"/>
              </w:rPr>
              <w:t>Source Fields - Part 3</w:t>
            </w:r>
          </w:p>
        </w:tc>
      </w:tr>
      <w:tr w:rsidR="00331D28" w14:paraId="3F37CAA3" w14:textId="77777777">
        <w:trPr>
          <w:jc w:val="center"/>
        </w:trPr>
        <w:tc>
          <w:tcPr>
            <w:tcW w:w="3437" w:type="dxa"/>
            <w:vAlign w:val="center"/>
          </w:tcPr>
          <w:p w14:paraId="6BD163BC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registration_id</w:t>
            </w:r>
            <w:proofErr w:type="spellEnd"/>
          </w:p>
        </w:tc>
        <w:tc>
          <w:tcPr>
            <w:tcW w:w="3437" w:type="dxa"/>
            <w:vAlign w:val="center"/>
          </w:tcPr>
          <w:p w14:paraId="5AEC2093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hosp_district_name</w:t>
            </w:r>
            <w:proofErr w:type="spellEnd"/>
          </w:p>
        </w:tc>
        <w:tc>
          <w:tcPr>
            <w:tcW w:w="3437" w:type="dxa"/>
            <w:vAlign w:val="center"/>
          </w:tcPr>
          <w:p w14:paraId="2FAA9C38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transaction_amount</w:t>
            </w:r>
            <w:proofErr w:type="spellEnd"/>
          </w:p>
        </w:tc>
      </w:tr>
      <w:tr w:rsidR="00331D28" w14:paraId="1B1139B9" w14:textId="77777777">
        <w:trPr>
          <w:jc w:val="center"/>
        </w:trPr>
        <w:tc>
          <w:tcPr>
            <w:tcW w:w="3437" w:type="dxa"/>
            <w:vAlign w:val="center"/>
          </w:tcPr>
          <w:p w14:paraId="5A65B531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case_id</w:t>
            </w:r>
            <w:proofErr w:type="spellEnd"/>
          </w:p>
        </w:tc>
        <w:tc>
          <w:tcPr>
            <w:tcW w:w="3437" w:type="dxa"/>
            <w:vAlign w:val="center"/>
          </w:tcPr>
          <w:p w14:paraId="0AE4FAD0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hosp_state_name</w:t>
            </w:r>
            <w:proofErr w:type="spellEnd"/>
          </w:p>
        </w:tc>
        <w:tc>
          <w:tcPr>
            <w:tcW w:w="3437" w:type="dxa"/>
            <w:vAlign w:val="center"/>
          </w:tcPr>
          <w:p w14:paraId="0D76A128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cpd_approved_date</w:t>
            </w:r>
            <w:proofErr w:type="spellEnd"/>
          </w:p>
        </w:tc>
      </w:tr>
      <w:tr w:rsidR="00331D28" w14:paraId="685DCB2B" w14:textId="77777777">
        <w:trPr>
          <w:jc w:val="center"/>
        </w:trPr>
        <w:tc>
          <w:tcPr>
            <w:tcW w:w="3437" w:type="dxa"/>
            <w:vAlign w:val="center"/>
          </w:tcPr>
          <w:p w14:paraId="7EE03EE7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member_id</w:t>
            </w:r>
            <w:proofErr w:type="spellEnd"/>
          </w:p>
        </w:tc>
        <w:tc>
          <w:tcPr>
            <w:tcW w:w="3437" w:type="dxa"/>
            <w:vAlign w:val="center"/>
          </w:tcPr>
          <w:p w14:paraId="7BDA15CE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hospital_type</w:t>
            </w:r>
            <w:proofErr w:type="spellEnd"/>
          </w:p>
        </w:tc>
        <w:tc>
          <w:tcPr>
            <w:tcW w:w="3437" w:type="dxa"/>
            <w:vAlign w:val="center"/>
          </w:tcPr>
          <w:p w14:paraId="788383A2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cpd_approved_amount</w:t>
            </w:r>
            <w:proofErr w:type="spellEnd"/>
          </w:p>
        </w:tc>
      </w:tr>
      <w:tr w:rsidR="00331D28" w14:paraId="2F0C4929" w14:textId="77777777">
        <w:trPr>
          <w:jc w:val="center"/>
        </w:trPr>
        <w:tc>
          <w:tcPr>
            <w:tcW w:w="3437" w:type="dxa"/>
            <w:vAlign w:val="center"/>
          </w:tcPr>
          <w:p w14:paraId="7148316C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family_id</w:t>
            </w:r>
            <w:proofErr w:type="spellEnd"/>
          </w:p>
        </w:tc>
        <w:tc>
          <w:tcPr>
            <w:tcW w:w="3437" w:type="dxa"/>
            <w:vAlign w:val="center"/>
          </w:tcPr>
          <w:p w14:paraId="799CDF49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admission_dt</w:t>
            </w:r>
            <w:proofErr w:type="spellEnd"/>
          </w:p>
        </w:tc>
        <w:tc>
          <w:tcPr>
            <w:tcW w:w="3437" w:type="dxa"/>
            <w:vAlign w:val="center"/>
          </w:tcPr>
          <w:p w14:paraId="122EF8D2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cpd_user</w:t>
            </w:r>
            <w:proofErr w:type="spellEnd"/>
          </w:p>
        </w:tc>
      </w:tr>
      <w:tr w:rsidR="00331D28" w14:paraId="10581049" w14:textId="77777777">
        <w:trPr>
          <w:jc w:val="center"/>
        </w:trPr>
        <w:tc>
          <w:tcPr>
            <w:tcW w:w="3437" w:type="dxa"/>
            <w:vAlign w:val="center"/>
          </w:tcPr>
          <w:p w14:paraId="055F7E91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patient_dob</w:t>
            </w:r>
            <w:proofErr w:type="spellEnd"/>
          </w:p>
        </w:tc>
        <w:tc>
          <w:tcPr>
            <w:tcW w:w="3437" w:type="dxa"/>
            <w:vAlign w:val="center"/>
          </w:tcPr>
          <w:p w14:paraId="3B873DE5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preauth_init_date</w:t>
            </w:r>
            <w:proofErr w:type="spellEnd"/>
          </w:p>
        </w:tc>
        <w:tc>
          <w:tcPr>
            <w:tcW w:w="3437" w:type="dxa"/>
            <w:vAlign w:val="center"/>
          </w:tcPr>
          <w:p w14:paraId="4E5E3D07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aco_approved_date</w:t>
            </w:r>
            <w:proofErr w:type="spellEnd"/>
          </w:p>
        </w:tc>
      </w:tr>
      <w:tr w:rsidR="00331D28" w14:paraId="03336423" w14:textId="77777777">
        <w:trPr>
          <w:jc w:val="center"/>
        </w:trPr>
        <w:tc>
          <w:tcPr>
            <w:tcW w:w="3437" w:type="dxa"/>
            <w:vAlign w:val="center"/>
          </w:tcPr>
          <w:p w14:paraId="1D7572B9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patient_district_name</w:t>
            </w:r>
            <w:proofErr w:type="spellEnd"/>
          </w:p>
        </w:tc>
        <w:tc>
          <w:tcPr>
            <w:tcW w:w="3437" w:type="dxa"/>
            <w:vAlign w:val="center"/>
          </w:tcPr>
          <w:p w14:paraId="3DBEF182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amount_preauth_initiated</w:t>
            </w:r>
            <w:proofErr w:type="spellEnd"/>
          </w:p>
        </w:tc>
        <w:tc>
          <w:tcPr>
            <w:tcW w:w="3437" w:type="dxa"/>
            <w:vAlign w:val="center"/>
          </w:tcPr>
          <w:p w14:paraId="6143DAF2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aco_approved_amount</w:t>
            </w:r>
            <w:proofErr w:type="spellEnd"/>
          </w:p>
        </w:tc>
      </w:tr>
      <w:tr w:rsidR="00331D28" w14:paraId="61465EED" w14:textId="77777777">
        <w:trPr>
          <w:jc w:val="center"/>
        </w:trPr>
        <w:tc>
          <w:tcPr>
            <w:tcW w:w="3437" w:type="dxa"/>
            <w:vAlign w:val="center"/>
          </w:tcPr>
          <w:p w14:paraId="65954D9B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patient_state_name</w:t>
            </w:r>
            <w:proofErr w:type="spellEnd"/>
          </w:p>
        </w:tc>
        <w:tc>
          <w:tcPr>
            <w:tcW w:w="3437" w:type="dxa"/>
            <w:vAlign w:val="center"/>
          </w:tcPr>
          <w:p w14:paraId="2BCF2AAC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preauth_approved_date</w:t>
            </w:r>
            <w:proofErr w:type="spellEnd"/>
          </w:p>
        </w:tc>
        <w:tc>
          <w:tcPr>
            <w:tcW w:w="3437" w:type="dxa"/>
            <w:vAlign w:val="center"/>
          </w:tcPr>
          <w:p w14:paraId="45A4E086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aco_user</w:t>
            </w:r>
            <w:proofErr w:type="spellEnd"/>
          </w:p>
        </w:tc>
      </w:tr>
      <w:tr w:rsidR="00331D28" w14:paraId="0B0A2A18" w14:textId="77777777">
        <w:trPr>
          <w:jc w:val="center"/>
        </w:trPr>
        <w:tc>
          <w:tcPr>
            <w:tcW w:w="3437" w:type="dxa"/>
            <w:vAlign w:val="center"/>
          </w:tcPr>
          <w:p w14:paraId="63B499AA" w14:textId="77777777" w:rsidR="00331D28" w:rsidRDefault="0097069C">
            <w:pPr>
              <w:jc w:val="center"/>
            </w:pPr>
            <w:r>
              <w:rPr>
                <w:sz w:val="14"/>
              </w:rPr>
              <w:t>gender</w:t>
            </w:r>
          </w:p>
        </w:tc>
        <w:tc>
          <w:tcPr>
            <w:tcW w:w="3437" w:type="dxa"/>
            <w:vAlign w:val="center"/>
          </w:tcPr>
          <w:p w14:paraId="2277FA5B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amount_preauth_approved</w:t>
            </w:r>
            <w:proofErr w:type="spellEnd"/>
          </w:p>
        </w:tc>
        <w:tc>
          <w:tcPr>
            <w:tcW w:w="3437" w:type="dxa"/>
            <w:vAlign w:val="center"/>
          </w:tcPr>
          <w:p w14:paraId="6FCC489A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sha_approved_date</w:t>
            </w:r>
            <w:proofErr w:type="spellEnd"/>
          </w:p>
        </w:tc>
      </w:tr>
      <w:tr w:rsidR="00331D28" w14:paraId="32D09433" w14:textId="77777777">
        <w:trPr>
          <w:jc w:val="center"/>
        </w:trPr>
        <w:tc>
          <w:tcPr>
            <w:tcW w:w="3437" w:type="dxa"/>
            <w:vAlign w:val="center"/>
          </w:tcPr>
          <w:p w14:paraId="1FFD8ECC" w14:textId="77777777" w:rsidR="00331D28" w:rsidRDefault="0097069C">
            <w:pPr>
              <w:jc w:val="center"/>
            </w:pPr>
            <w:r>
              <w:rPr>
                <w:sz w:val="14"/>
              </w:rPr>
              <w:t>age</w:t>
            </w:r>
          </w:p>
        </w:tc>
        <w:tc>
          <w:tcPr>
            <w:tcW w:w="3437" w:type="dxa"/>
            <w:vAlign w:val="center"/>
          </w:tcPr>
          <w:p w14:paraId="5D5BE4CD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preauth_rejected_date</w:t>
            </w:r>
            <w:proofErr w:type="spellEnd"/>
          </w:p>
        </w:tc>
        <w:tc>
          <w:tcPr>
            <w:tcW w:w="3437" w:type="dxa"/>
            <w:vAlign w:val="center"/>
          </w:tcPr>
          <w:p w14:paraId="29656B42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sha_approved_amount</w:t>
            </w:r>
            <w:proofErr w:type="spellEnd"/>
          </w:p>
        </w:tc>
      </w:tr>
      <w:tr w:rsidR="00331D28" w14:paraId="2C1BACE5" w14:textId="77777777">
        <w:trPr>
          <w:jc w:val="center"/>
        </w:trPr>
        <w:tc>
          <w:tcPr>
            <w:tcW w:w="3437" w:type="dxa"/>
            <w:vAlign w:val="center"/>
          </w:tcPr>
          <w:p w14:paraId="06D23E79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policy_code</w:t>
            </w:r>
            <w:proofErr w:type="spellEnd"/>
          </w:p>
        </w:tc>
        <w:tc>
          <w:tcPr>
            <w:tcW w:w="3437" w:type="dxa"/>
            <w:vAlign w:val="center"/>
          </w:tcPr>
          <w:p w14:paraId="4AB3688B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surgery_dt</w:t>
            </w:r>
            <w:proofErr w:type="spellEnd"/>
          </w:p>
        </w:tc>
        <w:tc>
          <w:tcPr>
            <w:tcW w:w="3437" w:type="dxa"/>
            <w:vAlign w:val="center"/>
          </w:tcPr>
          <w:p w14:paraId="5FBE8C5D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sha_user</w:t>
            </w:r>
            <w:proofErr w:type="spellEnd"/>
          </w:p>
        </w:tc>
      </w:tr>
      <w:tr w:rsidR="00331D28" w14:paraId="497B811D" w14:textId="77777777">
        <w:trPr>
          <w:jc w:val="center"/>
        </w:trPr>
        <w:tc>
          <w:tcPr>
            <w:tcW w:w="3437" w:type="dxa"/>
            <w:vAlign w:val="center"/>
          </w:tcPr>
          <w:p w14:paraId="3CC49041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renewal_code</w:t>
            </w:r>
            <w:proofErr w:type="spellEnd"/>
          </w:p>
        </w:tc>
        <w:tc>
          <w:tcPr>
            <w:tcW w:w="3437" w:type="dxa"/>
            <w:vAlign w:val="center"/>
          </w:tcPr>
          <w:p w14:paraId="5BDED6E4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death_dt</w:t>
            </w:r>
            <w:proofErr w:type="spellEnd"/>
          </w:p>
        </w:tc>
        <w:tc>
          <w:tcPr>
            <w:tcW w:w="3437" w:type="dxa"/>
            <w:vAlign w:val="center"/>
          </w:tcPr>
          <w:p w14:paraId="0EE6DB66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paid_flag</w:t>
            </w:r>
            <w:proofErr w:type="spellEnd"/>
          </w:p>
        </w:tc>
      </w:tr>
      <w:tr w:rsidR="00331D28" w14:paraId="2F000071" w14:textId="77777777">
        <w:trPr>
          <w:jc w:val="center"/>
        </w:trPr>
        <w:tc>
          <w:tcPr>
            <w:tcW w:w="3437" w:type="dxa"/>
            <w:vAlign w:val="center"/>
          </w:tcPr>
          <w:p w14:paraId="2215240E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category_details</w:t>
            </w:r>
            <w:proofErr w:type="spellEnd"/>
          </w:p>
        </w:tc>
        <w:tc>
          <w:tcPr>
            <w:tcW w:w="3437" w:type="dxa"/>
            <w:vAlign w:val="center"/>
          </w:tcPr>
          <w:p w14:paraId="201503DB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discharge_dt</w:t>
            </w:r>
            <w:proofErr w:type="spellEnd"/>
          </w:p>
        </w:tc>
        <w:tc>
          <w:tcPr>
            <w:tcW w:w="3437" w:type="dxa"/>
            <w:vAlign w:val="center"/>
          </w:tcPr>
          <w:p w14:paraId="6141A912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current_workflow_role</w:t>
            </w:r>
            <w:proofErr w:type="spellEnd"/>
          </w:p>
        </w:tc>
      </w:tr>
      <w:tr w:rsidR="00331D28" w14:paraId="224F7F0F" w14:textId="77777777">
        <w:trPr>
          <w:jc w:val="center"/>
        </w:trPr>
        <w:tc>
          <w:tcPr>
            <w:tcW w:w="3437" w:type="dxa"/>
            <w:vAlign w:val="center"/>
          </w:tcPr>
          <w:p w14:paraId="2E1DADEB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speciality_code</w:t>
            </w:r>
            <w:proofErr w:type="spellEnd"/>
          </w:p>
        </w:tc>
        <w:tc>
          <w:tcPr>
            <w:tcW w:w="3437" w:type="dxa"/>
            <w:vAlign w:val="center"/>
          </w:tcPr>
          <w:p w14:paraId="43A5D30F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claim_init_date</w:t>
            </w:r>
            <w:proofErr w:type="spellEnd"/>
          </w:p>
        </w:tc>
        <w:tc>
          <w:tcPr>
            <w:tcW w:w="3437" w:type="dxa"/>
            <w:vAlign w:val="center"/>
          </w:tcPr>
          <w:p w14:paraId="4B9EB340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current_workflow_user</w:t>
            </w:r>
            <w:proofErr w:type="spellEnd"/>
          </w:p>
        </w:tc>
      </w:tr>
      <w:tr w:rsidR="00331D28" w14:paraId="3B54D7CB" w14:textId="77777777">
        <w:trPr>
          <w:jc w:val="center"/>
        </w:trPr>
        <w:tc>
          <w:tcPr>
            <w:tcW w:w="3437" w:type="dxa"/>
            <w:vAlign w:val="center"/>
          </w:tcPr>
          <w:p w14:paraId="5ECA3000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procedure_details</w:t>
            </w:r>
            <w:proofErr w:type="spellEnd"/>
          </w:p>
        </w:tc>
        <w:tc>
          <w:tcPr>
            <w:tcW w:w="3437" w:type="dxa"/>
            <w:vAlign w:val="center"/>
          </w:tcPr>
          <w:p w14:paraId="0DA049C4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amount_claim_initiated</w:t>
            </w:r>
            <w:proofErr w:type="spellEnd"/>
          </w:p>
        </w:tc>
        <w:tc>
          <w:tcPr>
            <w:tcW w:w="3437" w:type="dxa"/>
            <w:vAlign w:val="center"/>
          </w:tcPr>
          <w:p w14:paraId="593AAEE8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discharge_type</w:t>
            </w:r>
            <w:proofErr w:type="spellEnd"/>
          </w:p>
        </w:tc>
      </w:tr>
      <w:tr w:rsidR="00331D28" w14:paraId="72172E16" w14:textId="77777777">
        <w:trPr>
          <w:jc w:val="center"/>
        </w:trPr>
        <w:tc>
          <w:tcPr>
            <w:tcW w:w="3437" w:type="dxa"/>
            <w:vAlign w:val="center"/>
          </w:tcPr>
          <w:p w14:paraId="40E75499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procedure_code</w:t>
            </w:r>
            <w:proofErr w:type="spellEnd"/>
          </w:p>
        </w:tc>
        <w:tc>
          <w:tcPr>
            <w:tcW w:w="3437" w:type="dxa"/>
            <w:vAlign w:val="center"/>
          </w:tcPr>
          <w:p w14:paraId="05A540DC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amount_claim_approved</w:t>
            </w:r>
            <w:proofErr w:type="spellEnd"/>
          </w:p>
        </w:tc>
        <w:tc>
          <w:tcPr>
            <w:tcW w:w="3437" w:type="dxa"/>
            <w:vAlign w:val="center"/>
          </w:tcPr>
          <w:p w14:paraId="2FB5F224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admission_type</w:t>
            </w:r>
            <w:proofErr w:type="spellEnd"/>
          </w:p>
        </w:tc>
      </w:tr>
      <w:tr w:rsidR="00331D28" w14:paraId="693699C6" w14:textId="77777777">
        <w:trPr>
          <w:jc w:val="center"/>
        </w:trPr>
        <w:tc>
          <w:tcPr>
            <w:tcW w:w="3437" w:type="dxa"/>
            <w:vAlign w:val="center"/>
          </w:tcPr>
          <w:p w14:paraId="7E4FE81E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case_type</w:t>
            </w:r>
            <w:proofErr w:type="spellEnd"/>
          </w:p>
        </w:tc>
        <w:tc>
          <w:tcPr>
            <w:tcW w:w="3437" w:type="dxa"/>
            <w:vAlign w:val="center"/>
          </w:tcPr>
          <w:p w14:paraId="5A88B6EA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amount_claim_paid</w:t>
            </w:r>
            <w:proofErr w:type="spellEnd"/>
          </w:p>
        </w:tc>
        <w:tc>
          <w:tcPr>
            <w:tcW w:w="3437" w:type="dxa"/>
            <w:vAlign w:val="center"/>
          </w:tcPr>
          <w:p w14:paraId="49DE1E20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claim_approved_date</w:t>
            </w:r>
            <w:proofErr w:type="spellEnd"/>
          </w:p>
        </w:tc>
      </w:tr>
      <w:tr w:rsidR="00331D28" w14:paraId="3C59BB54" w14:textId="77777777">
        <w:trPr>
          <w:jc w:val="center"/>
        </w:trPr>
        <w:tc>
          <w:tcPr>
            <w:tcW w:w="3437" w:type="dxa"/>
            <w:vAlign w:val="center"/>
          </w:tcPr>
          <w:p w14:paraId="6EB62D33" w14:textId="77777777" w:rsidR="00331D28" w:rsidRPr="00E128CE" w:rsidRDefault="0097069C">
            <w:pPr>
              <w:jc w:val="center"/>
              <w:rPr>
                <w:b/>
                <w:bCs/>
              </w:rPr>
            </w:pPr>
            <w:proofErr w:type="spellStart"/>
            <w:r w:rsidRPr="00E128CE">
              <w:rPr>
                <w:b/>
                <w:bCs/>
                <w:sz w:val="22"/>
                <w:szCs w:val="36"/>
              </w:rPr>
              <w:t>case_status</w:t>
            </w:r>
            <w:proofErr w:type="spellEnd"/>
          </w:p>
        </w:tc>
        <w:tc>
          <w:tcPr>
            <w:tcW w:w="3437" w:type="dxa"/>
            <w:vAlign w:val="center"/>
          </w:tcPr>
          <w:p w14:paraId="5DF0E96C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claim_rejected_date</w:t>
            </w:r>
            <w:proofErr w:type="spellEnd"/>
          </w:p>
        </w:tc>
        <w:tc>
          <w:tcPr>
            <w:tcW w:w="3437" w:type="dxa"/>
            <w:vAlign w:val="center"/>
          </w:tcPr>
          <w:p w14:paraId="7E37C3A6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preauth_tat</w:t>
            </w:r>
            <w:proofErr w:type="spellEnd"/>
          </w:p>
        </w:tc>
      </w:tr>
      <w:tr w:rsidR="00331D28" w14:paraId="384BF60E" w14:textId="77777777">
        <w:trPr>
          <w:jc w:val="center"/>
        </w:trPr>
        <w:tc>
          <w:tcPr>
            <w:tcW w:w="3437" w:type="dxa"/>
            <w:vAlign w:val="center"/>
          </w:tcPr>
          <w:p w14:paraId="59746174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hospital_code</w:t>
            </w:r>
            <w:proofErr w:type="spellEnd"/>
          </w:p>
        </w:tc>
        <w:tc>
          <w:tcPr>
            <w:tcW w:w="3437" w:type="dxa"/>
            <w:vAlign w:val="center"/>
          </w:tcPr>
          <w:p w14:paraId="60CB741C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utr_no</w:t>
            </w:r>
            <w:proofErr w:type="spellEnd"/>
          </w:p>
        </w:tc>
        <w:tc>
          <w:tcPr>
            <w:tcW w:w="3437" w:type="dxa"/>
            <w:vAlign w:val="center"/>
          </w:tcPr>
          <w:p w14:paraId="78322F42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claim_tat</w:t>
            </w:r>
            <w:proofErr w:type="spellEnd"/>
          </w:p>
        </w:tc>
      </w:tr>
      <w:tr w:rsidR="00331D28" w14:paraId="101FFECC" w14:textId="77777777">
        <w:trPr>
          <w:jc w:val="center"/>
        </w:trPr>
        <w:tc>
          <w:tcPr>
            <w:tcW w:w="3437" w:type="dxa"/>
            <w:vAlign w:val="center"/>
          </w:tcPr>
          <w:p w14:paraId="552B5352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hospital_name</w:t>
            </w:r>
            <w:proofErr w:type="spellEnd"/>
          </w:p>
        </w:tc>
        <w:tc>
          <w:tcPr>
            <w:tcW w:w="3437" w:type="dxa"/>
            <w:vAlign w:val="center"/>
          </w:tcPr>
          <w:p w14:paraId="7A2861A1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payment_paid_dt</w:t>
            </w:r>
            <w:proofErr w:type="spellEnd"/>
          </w:p>
        </w:tc>
        <w:tc>
          <w:tcPr>
            <w:tcW w:w="3437" w:type="dxa"/>
            <w:vAlign w:val="center"/>
          </w:tcPr>
          <w:p w14:paraId="7A364C74" w14:textId="77777777" w:rsidR="00331D28" w:rsidRDefault="0097069C">
            <w:pPr>
              <w:jc w:val="center"/>
            </w:pPr>
            <w:proofErr w:type="spellStart"/>
            <w:r>
              <w:rPr>
                <w:sz w:val="14"/>
              </w:rPr>
              <w:t>payment_tat</w:t>
            </w:r>
            <w:proofErr w:type="spellEnd"/>
          </w:p>
        </w:tc>
      </w:tr>
    </w:tbl>
    <w:p w14:paraId="367E86F1" w14:textId="77777777" w:rsidR="00331D28" w:rsidRDefault="0097069C">
      <w:pPr>
        <w:pStyle w:val="Heading1"/>
      </w:pPr>
      <w:r>
        <w:rPr>
          <w:rFonts w:ascii="Aptos Display" w:hAnsi="Aptos Display"/>
          <w:color w:val="1F4E79"/>
        </w:rPr>
        <w:t>9. Functional Requirements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331D28" w14:paraId="3A997548" w14:textId="77777777">
        <w:trPr>
          <w:jc w:val="center"/>
        </w:trPr>
        <w:tc>
          <w:tcPr>
            <w:tcW w:w="3437" w:type="dxa"/>
            <w:shd w:val="clear" w:color="auto" w:fill="1F4E79"/>
            <w:vAlign w:val="center"/>
          </w:tcPr>
          <w:p w14:paraId="2F0B932F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8"/>
              </w:rPr>
              <w:t>Req. ID</w:t>
            </w:r>
          </w:p>
        </w:tc>
        <w:tc>
          <w:tcPr>
            <w:tcW w:w="3437" w:type="dxa"/>
            <w:shd w:val="clear" w:color="auto" w:fill="1F4E79"/>
            <w:vAlign w:val="center"/>
          </w:tcPr>
          <w:p w14:paraId="6A1A3E6D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3437" w:type="dxa"/>
            <w:shd w:val="clear" w:color="auto" w:fill="1F4E79"/>
            <w:vAlign w:val="center"/>
          </w:tcPr>
          <w:p w14:paraId="0BD9B8F6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331D28" w14:paraId="440D764C" w14:textId="77777777">
        <w:trPr>
          <w:jc w:val="center"/>
        </w:trPr>
        <w:tc>
          <w:tcPr>
            <w:tcW w:w="3437" w:type="dxa"/>
            <w:vAlign w:val="center"/>
          </w:tcPr>
          <w:p w14:paraId="2C3522AD" w14:textId="77777777" w:rsidR="00331D28" w:rsidRDefault="0097069C">
            <w:pPr>
              <w:jc w:val="center"/>
            </w:pPr>
            <w:r>
              <w:rPr>
                <w:sz w:val="16"/>
              </w:rPr>
              <w:t>FR-01</w:t>
            </w:r>
          </w:p>
        </w:tc>
        <w:tc>
          <w:tcPr>
            <w:tcW w:w="3437" w:type="dxa"/>
            <w:vAlign w:val="center"/>
          </w:tcPr>
          <w:p w14:paraId="0D800052" w14:textId="0FF712BE" w:rsidR="00331D28" w:rsidRDefault="00BA4177">
            <w:pPr>
              <w:jc w:val="center"/>
            </w:pPr>
            <w:r>
              <w:rPr>
                <w:sz w:val="16"/>
              </w:rPr>
              <w:t>Report should load with default KPI values without mandatory filter selection.</w:t>
            </w:r>
          </w:p>
        </w:tc>
        <w:tc>
          <w:tcPr>
            <w:tcW w:w="3437" w:type="dxa"/>
            <w:vAlign w:val="center"/>
          </w:tcPr>
          <w:p w14:paraId="0299097B" w14:textId="77777777" w:rsidR="00331D28" w:rsidRDefault="0097069C">
            <w:pPr>
              <w:jc w:val="center"/>
            </w:pPr>
            <w:r>
              <w:rPr>
                <w:sz w:val="16"/>
              </w:rPr>
              <w:t>High</w:t>
            </w:r>
          </w:p>
        </w:tc>
      </w:tr>
      <w:tr w:rsidR="00331D28" w14:paraId="5EC1F337" w14:textId="77777777">
        <w:trPr>
          <w:jc w:val="center"/>
        </w:trPr>
        <w:tc>
          <w:tcPr>
            <w:tcW w:w="3437" w:type="dxa"/>
            <w:vAlign w:val="center"/>
          </w:tcPr>
          <w:p w14:paraId="53800772" w14:textId="77777777" w:rsidR="00331D28" w:rsidRDefault="0097069C">
            <w:pPr>
              <w:jc w:val="center"/>
            </w:pPr>
            <w:r>
              <w:rPr>
                <w:sz w:val="16"/>
              </w:rPr>
              <w:t>FR-02</w:t>
            </w:r>
          </w:p>
        </w:tc>
        <w:tc>
          <w:tcPr>
            <w:tcW w:w="3437" w:type="dxa"/>
            <w:vAlign w:val="center"/>
          </w:tcPr>
          <w:p w14:paraId="71AA75FB" w14:textId="77777777" w:rsidR="00331D28" w:rsidRDefault="0097069C">
            <w:pPr>
              <w:jc w:val="center"/>
            </w:pPr>
            <w:proofErr w:type="gramStart"/>
            <w:r>
              <w:rPr>
                <w:sz w:val="16"/>
              </w:rPr>
              <w:t>User</w:t>
            </w:r>
            <w:proofErr w:type="gramEnd"/>
            <w:r>
              <w:rPr>
                <w:sz w:val="16"/>
              </w:rPr>
              <w:t xml:space="preserve"> should be able to filter data by State Type, Division, District, Hospital Name, Hospital Type, and Date From-To.</w:t>
            </w:r>
          </w:p>
        </w:tc>
        <w:tc>
          <w:tcPr>
            <w:tcW w:w="3437" w:type="dxa"/>
            <w:vAlign w:val="center"/>
          </w:tcPr>
          <w:p w14:paraId="337D08A8" w14:textId="77777777" w:rsidR="00331D28" w:rsidRDefault="0097069C">
            <w:pPr>
              <w:jc w:val="center"/>
            </w:pPr>
            <w:r>
              <w:rPr>
                <w:sz w:val="16"/>
              </w:rPr>
              <w:t>High</w:t>
            </w:r>
          </w:p>
        </w:tc>
      </w:tr>
      <w:tr w:rsidR="00331D28" w14:paraId="3794D74F" w14:textId="77777777">
        <w:trPr>
          <w:jc w:val="center"/>
        </w:trPr>
        <w:tc>
          <w:tcPr>
            <w:tcW w:w="3437" w:type="dxa"/>
            <w:vAlign w:val="center"/>
          </w:tcPr>
          <w:p w14:paraId="519C6B2F" w14:textId="77777777" w:rsidR="00331D28" w:rsidRDefault="0097069C">
            <w:pPr>
              <w:jc w:val="center"/>
            </w:pPr>
            <w:r>
              <w:rPr>
                <w:sz w:val="16"/>
              </w:rPr>
              <w:t>FR-03</w:t>
            </w:r>
          </w:p>
        </w:tc>
        <w:tc>
          <w:tcPr>
            <w:tcW w:w="3437" w:type="dxa"/>
            <w:vAlign w:val="center"/>
          </w:tcPr>
          <w:p w14:paraId="78C8BA9E" w14:textId="77777777" w:rsidR="00331D28" w:rsidRDefault="0097069C">
            <w:pPr>
              <w:jc w:val="center"/>
            </w:pPr>
            <w:r>
              <w:rPr>
                <w:sz w:val="16"/>
              </w:rPr>
              <w:t xml:space="preserve">All KPI values should </w:t>
            </w:r>
            <w:proofErr w:type="gramStart"/>
            <w:r>
              <w:rPr>
                <w:sz w:val="16"/>
              </w:rPr>
              <w:t>refresh</w:t>
            </w:r>
            <w:proofErr w:type="gramEnd"/>
            <w:r>
              <w:rPr>
                <w:sz w:val="16"/>
              </w:rPr>
              <w:t xml:space="preserve"> dynamically based on the selected filter combination.</w:t>
            </w:r>
          </w:p>
        </w:tc>
        <w:tc>
          <w:tcPr>
            <w:tcW w:w="3437" w:type="dxa"/>
            <w:vAlign w:val="center"/>
          </w:tcPr>
          <w:p w14:paraId="47AC49B7" w14:textId="77777777" w:rsidR="00331D28" w:rsidRDefault="0097069C">
            <w:pPr>
              <w:jc w:val="center"/>
            </w:pPr>
            <w:r>
              <w:rPr>
                <w:sz w:val="16"/>
              </w:rPr>
              <w:t>High</w:t>
            </w:r>
          </w:p>
        </w:tc>
      </w:tr>
      <w:tr w:rsidR="00331D28" w14:paraId="4662E5AF" w14:textId="77777777">
        <w:trPr>
          <w:jc w:val="center"/>
        </w:trPr>
        <w:tc>
          <w:tcPr>
            <w:tcW w:w="3437" w:type="dxa"/>
            <w:vAlign w:val="center"/>
          </w:tcPr>
          <w:p w14:paraId="6414C5C4" w14:textId="77777777" w:rsidR="00331D28" w:rsidRDefault="0097069C">
            <w:pPr>
              <w:jc w:val="center"/>
            </w:pPr>
            <w:r>
              <w:rPr>
                <w:sz w:val="16"/>
              </w:rPr>
              <w:t>FR-04</w:t>
            </w:r>
          </w:p>
        </w:tc>
        <w:tc>
          <w:tcPr>
            <w:tcW w:w="3437" w:type="dxa"/>
            <w:vAlign w:val="center"/>
          </w:tcPr>
          <w:p w14:paraId="0BF3E8C4" w14:textId="77777777" w:rsidR="00331D28" w:rsidRDefault="0097069C">
            <w:pPr>
              <w:jc w:val="center"/>
            </w:pPr>
            <w:r>
              <w:rPr>
                <w:sz w:val="16"/>
              </w:rPr>
              <w:t>Report should display State Type and Hospital Type wise rows along with total rows.</w:t>
            </w:r>
          </w:p>
        </w:tc>
        <w:tc>
          <w:tcPr>
            <w:tcW w:w="3437" w:type="dxa"/>
            <w:vAlign w:val="center"/>
          </w:tcPr>
          <w:p w14:paraId="273564A5" w14:textId="77777777" w:rsidR="00331D28" w:rsidRDefault="0097069C">
            <w:pPr>
              <w:jc w:val="center"/>
            </w:pPr>
            <w:r>
              <w:rPr>
                <w:sz w:val="16"/>
              </w:rPr>
              <w:t>High</w:t>
            </w:r>
          </w:p>
        </w:tc>
      </w:tr>
      <w:tr w:rsidR="00331D28" w14:paraId="45BD72A6" w14:textId="77777777">
        <w:trPr>
          <w:jc w:val="center"/>
        </w:trPr>
        <w:tc>
          <w:tcPr>
            <w:tcW w:w="3437" w:type="dxa"/>
            <w:vAlign w:val="center"/>
          </w:tcPr>
          <w:p w14:paraId="5B1238F3" w14:textId="77777777" w:rsidR="00331D28" w:rsidRDefault="0097069C">
            <w:pPr>
              <w:jc w:val="center"/>
            </w:pPr>
            <w:r>
              <w:rPr>
                <w:sz w:val="16"/>
              </w:rPr>
              <w:lastRenderedPageBreak/>
              <w:t>FR-05</w:t>
            </w:r>
          </w:p>
        </w:tc>
        <w:tc>
          <w:tcPr>
            <w:tcW w:w="3437" w:type="dxa"/>
            <w:vAlign w:val="center"/>
          </w:tcPr>
          <w:p w14:paraId="651F9BF7" w14:textId="77777777" w:rsidR="00331D28" w:rsidRDefault="0097069C">
            <w:pPr>
              <w:jc w:val="center"/>
            </w:pPr>
            <w:r>
              <w:rPr>
                <w:sz w:val="16"/>
              </w:rPr>
              <w:t xml:space="preserve">Amount values should be shown in Crores with two decimal </w:t>
            </w:r>
            <w:proofErr w:type="gramStart"/>
            <w:r>
              <w:rPr>
                <w:sz w:val="16"/>
              </w:rPr>
              <w:t>precision</w:t>
            </w:r>
            <w:proofErr w:type="gramEnd"/>
            <w:r>
              <w:rPr>
                <w:sz w:val="16"/>
              </w:rPr>
              <w:t>.</w:t>
            </w:r>
          </w:p>
        </w:tc>
        <w:tc>
          <w:tcPr>
            <w:tcW w:w="3437" w:type="dxa"/>
            <w:vAlign w:val="center"/>
          </w:tcPr>
          <w:p w14:paraId="08AF3CD5" w14:textId="77777777" w:rsidR="00331D28" w:rsidRDefault="0097069C">
            <w:pPr>
              <w:jc w:val="center"/>
            </w:pPr>
            <w:r>
              <w:rPr>
                <w:sz w:val="16"/>
              </w:rPr>
              <w:t>High</w:t>
            </w:r>
          </w:p>
        </w:tc>
      </w:tr>
      <w:tr w:rsidR="00331D28" w14:paraId="482E26DE" w14:textId="77777777">
        <w:trPr>
          <w:jc w:val="center"/>
        </w:trPr>
        <w:tc>
          <w:tcPr>
            <w:tcW w:w="3437" w:type="dxa"/>
            <w:vAlign w:val="center"/>
          </w:tcPr>
          <w:p w14:paraId="0FE417C9" w14:textId="77777777" w:rsidR="00331D28" w:rsidRDefault="0097069C">
            <w:pPr>
              <w:jc w:val="center"/>
            </w:pPr>
            <w:r>
              <w:rPr>
                <w:sz w:val="16"/>
              </w:rPr>
              <w:t>FR-06</w:t>
            </w:r>
          </w:p>
        </w:tc>
        <w:tc>
          <w:tcPr>
            <w:tcW w:w="3437" w:type="dxa"/>
            <w:vAlign w:val="center"/>
          </w:tcPr>
          <w:p w14:paraId="3C712674" w14:textId="77777777" w:rsidR="00331D28" w:rsidRDefault="0097069C">
            <w:pPr>
              <w:jc w:val="center"/>
            </w:pPr>
            <w:r>
              <w:rPr>
                <w:sz w:val="16"/>
              </w:rPr>
              <w:t>Count values should be shown with proper comma formatting.</w:t>
            </w:r>
          </w:p>
        </w:tc>
        <w:tc>
          <w:tcPr>
            <w:tcW w:w="3437" w:type="dxa"/>
            <w:vAlign w:val="center"/>
          </w:tcPr>
          <w:p w14:paraId="5BDCFEF7" w14:textId="77777777" w:rsidR="00331D28" w:rsidRDefault="0097069C">
            <w:pPr>
              <w:jc w:val="center"/>
            </w:pPr>
            <w:r>
              <w:rPr>
                <w:sz w:val="16"/>
              </w:rPr>
              <w:t>High</w:t>
            </w:r>
          </w:p>
        </w:tc>
      </w:tr>
      <w:tr w:rsidR="00331D28" w14:paraId="2D341B21" w14:textId="77777777">
        <w:trPr>
          <w:jc w:val="center"/>
        </w:trPr>
        <w:tc>
          <w:tcPr>
            <w:tcW w:w="3437" w:type="dxa"/>
            <w:vAlign w:val="center"/>
          </w:tcPr>
          <w:p w14:paraId="2D95E406" w14:textId="77777777" w:rsidR="00331D28" w:rsidRDefault="0097069C">
            <w:pPr>
              <w:jc w:val="center"/>
            </w:pPr>
            <w:r>
              <w:rPr>
                <w:sz w:val="16"/>
              </w:rPr>
              <w:t>FR-07</w:t>
            </w:r>
          </w:p>
        </w:tc>
        <w:tc>
          <w:tcPr>
            <w:tcW w:w="3437" w:type="dxa"/>
            <w:vAlign w:val="center"/>
          </w:tcPr>
          <w:p w14:paraId="6A5977B2" w14:textId="77777777" w:rsidR="00331D28" w:rsidRDefault="0097069C">
            <w:pPr>
              <w:jc w:val="center"/>
            </w:pPr>
            <w:r>
              <w:rPr>
                <w:sz w:val="16"/>
              </w:rPr>
              <w:t xml:space="preserve">Report should support </w:t>
            </w:r>
            <w:proofErr w:type="gramStart"/>
            <w:r>
              <w:rPr>
                <w:sz w:val="16"/>
              </w:rPr>
              <w:t>export</w:t>
            </w:r>
            <w:proofErr w:type="gramEnd"/>
            <w:r>
              <w:rPr>
                <w:sz w:val="16"/>
              </w:rPr>
              <w:t xml:space="preserve"> in Excel and CSV format.</w:t>
            </w:r>
          </w:p>
        </w:tc>
        <w:tc>
          <w:tcPr>
            <w:tcW w:w="3437" w:type="dxa"/>
            <w:vAlign w:val="center"/>
          </w:tcPr>
          <w:p w14:paraId="0551C661" w14:textId="77777777" w:rsidR="00331D28" w:rsidRDefault="0097069C">
            <w:pPr>
              <w:jc w:val="center"/>
            </w:pPr>
            <w:r>
              <w:rPr>
                <w:sz w:val="16"/>
              </w:rPr>
              <w:t>High</w:t>
            </w:r>
          </w:p>
        </w:tc>
      </w:tr>
      <w:tr w:rsidR="00331D28" w14:paraId="7CCBD258" w14:textId="77777777">
        <w:trPr>
          <w:jc w:val="center"/>
        </w:trPr>
        <w:tc>
          <w:tcPr>
            <w:tcW w:w="3437" w:type="dxa"/>
            <w:vAlign w:val="center"/>
          </w:tcPr>
          <w:p w14:paraId="43019B0D" w14:textId="77777777" w:rsidR="00331D28" w:rsidRDefault="0097069C">
            <w:pPr>
              <w:jc w:val="center"/>
            </w:pPr>
            <w:r>
              <w:rPr>
                <w:sz w:val="16"/>
              </w:rPr>
              <w:t>FR-08</w:t>
            </w:r>
          </w:p>
        </w:tc>
        <w:tc>
          <w:tcPr>
            <w:tcW w:w="3437" w:type="dxa"/>
            <w:vAlign w:val="center"/>
          </w:tcPr>
          <w:p w14:paraId="2FA6284D" w14:textId="7A7794FA" w:rsidR="00331D28" w:rsidRDefault="00BA4177">
            <w:pPr>
              <w:jc w:val="center"/>
            </w:pPr>
            <w:r>
              <w:rPr>
                <w:sz w:val="16"/>
              </w:rPr>
              <w:t>Report should show report period and last refreshed date/time.</w:t>
            </w:r>
          </w:p>
        </w:tc>
        <w:tc>
          <w:tcPr>
            <w:tcW w:w="3437" w:type="dxa"/>
            <w:vAlign w:val="center"/>
          </w:tcPr>
          <w:p w14:paraId="1464DF00" w14:textId="77777777" w:rsidR="00331D28" w:rsidRDefault="0097069C">
            <w:pPr>
              <w:jc w:val="center"/>
            </w:pPr>
            <w:r>
              <w:rPr>
                <w:sz w:val="16"/>
              </w:rPr>
              <w:t>High</w:t>
            </w:r>
          </w:p>
        </w:tc>
      </w:tr>
      <w:tr w:rsidR="00331D28" w14:paraId="7395277E" w14:textId="77777777">
        <w:trPr>
          <w:jc w:val="center"/>
        </w:trPr>
        <w:tc>
          <w:tcPr>
            <w:tcW w:w="3437" w:type="dxa"/>
            <w:vAlign w:val="center"/>
          </w:tcPr>
          <w:p w14:paraId="325187E2" w14:textId="77777777" w:rsidR="00331D28" w:rsidRDefault="0097069C">
            <w:pPr>
              <w:jc w:val="center"/>
            </w:pPr>
            <w:r>
              <w:rPr>
                <w:sz w:val="16"/>
              </w:rPr>
              <w:t>FR-09</w:t>
            </w:r>
          </w:p>
        </w:tc>
        <w:tc>
          <w:tcPr>
            <w:tcW w:w="3437" w:type="dxa"/>
            <w:vAlign w:val="center"/>
          </w:tcPr>
          <w:p w14:paraId="7CD6C423" w14:textId="36F47CE8" w:rsidR="00331D28" w:rsidRDefault="00BA4177">
            <w:pPr>
              <w:jc w:val="center"/>
            </w:pPr>
            <w:r>
              <w:rPr>
                <w:sz w:val="16"/>
              </w:rPr>
              <w:t>Report should support large volume data and should not require manual Excel filtering.</w:t>
            </w:r>
          </w:p>
        </w:tc>
        <w:tc>
          <w:tcPr>
            <w:tcW w:w="3437" w:type="dxa"/>
            <w:vAlign w:val="center"/>
          </w:tcPr>
          <w:p w14:paraId="562F6727" w14:textId="77777777" w:rsidR="00331D28" w:rsidRDefault="0097069C">
            <w:pPr>
              <w:jc w:val="center"/>
            </w:pPr>
            <w:r>
              <w:rPr>
                <w:sz w:val="16"/>
              </w:rPr>
              <w:t>High</w:t>
            </w:r>
          </w:p>
        </w:tc>
      </w:tr>
      <w:tr w:rsidR="00331D28" w14:paraId="497F66C5" w14:textId="77777777">
        <w:trPr>
          <w:jc w:val="center"/>
        </w:trPr>
        <w:tc>
          <w:tcPr>
            <w:tcW w:w="3437" w:type="dxa"/>
            <w:vAlign w:val="center"/>
          </w:tcPr>
          <w:p w14:paraId="3C19154B" w14:textId="77777777" w:rsidR="00331D28" w:rsidRDefault="0097069C">
            <w:pPr>
              <w:jc w:val="center"/>
            </w:pPr>
            <w:r>
              <w:rPr>
                <w:sz w:val="16"/>
              </w:rPr>
              <w:t>FR-10</w:t>
            </w:r>
          </w:p>
        </w:tc>
        <w:tc>
          <w:tcPr>
            <w:tcW w:w="3437" w:type="dxa"/>
            <w:vAlign w:val="center"/>
          </w:tcPr>
          <w:p w14:paraId="2952B64A" w14:textId="77777777" w:rsidR="00331D28" w:rsidRDefault="0097069C">
            <w:pPr>
              <w:jc w:val="center"/>
            </w:pPr>
            <w:r>
              <w:rPr>
                <w:sz w:val="16"/>
              </w:rPr>
              <w:t>User access should be controlled as per existing portal role/permission model.</w:t>
            </w:r>
          </w:p>
        </w:tc>
        <w:tc>
          <w:tcPr>
            <w:tcW w:w="3437" w:type="dxa"/>
            <w:vAlign w:val="center"/>
          </w:tcPr>
          <w:p w14:paraId="6527F8C4" w14:textId="77777777" w:rsidR="00331D28" w:rsidRDefault="0097069C">
            <w:pPr>
              <w:jc w:val="center"/>
            </w:pPr>
            <w:r>
              <w:rPr>
                <w:sz w:val="16"/>
              </w:rPr>
              <w:t>High</w:t>
            </w:r>
          </w:p>
        </w:tc>
      </w:tr>
    </w:tbl>
    <w:p w14:paraId="37967F2A" w14:textId="77777777" w:rsidR="00331D28" w:rsidRDefault="0097069C">
      <w:pPr>
        <w:pStyle w:val="Heading1"/>
      </w:pPr>
      <w:r>
        <w:rPr>
          <w:rFonts w:ascii="Aptos Display" w:hAnsi="Aptos Display"/>
          <w:color w:val="1F4E79"/>
        </w:rPr>
        <w:t>10. Non-Functional Requirements</w:t>
      </w:r>
    </w:p>
    <w:p w14:paraId="239941CE" w14:textId="686A3203" w:rsidR="00331D28" w:rsidRDefault="00BA4177">
      <w:pPr>
        <w:pStyle w:val="ListBullet"/>
      </w:pPr>
      <w:r>
        <w:t>Report should be responsive and readable on standard desktop/laptop screen.</w:t>
      </w:r>
    </w:p>
    <w:p w14:paraId="497E439E" w14:textId="77777777" w:rsidR="00331D28" w:rsidRDefault="0097069C">
      <w:pPr>
        <w:pStyle w:val="ListBullet"/>
      </w:pPr>
      <w:r>
        <w:t>Filter selection and report refresh should be optimized for large claim datasets.</w:t>
      </w:r>
    </w:p>
    <w:p w14:paraId="0BF4DEB1" w14:textId="54FBA732" w:rsidR="00331D28" w:rsidRDefault="0097069C">
      <w:pPr>
        <w:pStyle w:val="ListBullet"/>
      </w:pPr>
      <w:r>
        <w:t xml:space="preserve">Data should be fetched </w:t>
      </w:r>
      <w:r w:rsidR="00BA4177">
        <w:t xml:space="preserve">properly </w:t>
      </w:r>
      <w:r>
        <w:t>from approved source tables/files.</w:t>
      </w:r>
    </w:p>
    <w:p w14:paraId="4C0FDB0E" w14:textId="77777777" w:rsidR="00331D28" w:rsidRDefault="0097069C">
      <w:pPr>
        <w:pStyle w:val="ListBullet"/>
      </w:pPr>
      <w:r>
        <w:t xml:space="preserve">No direct modification </w:t>
      </w:r>
      <w:proofErr w:type="gramStart"/>
      <w:r>
        <w:t>in</w:t>
      </w:r>
      <w:proofErr w:type="gramEnd"/>
      <w:r>
        <w:t xml:space="preserve"> source records should be allowed from this report.</w:t>
      </w:r>
    </w:p>
    <w:p w14:paraId="17538F1D" w14:textId="77777777" w:rsidR="00331D28" w:rsidRDefault="0097069C">
      <w:pPr>
        <w:pStyle w:val="ListBullet"/>
      </w:pPr>
      <w:r>
        <w:t xml:space="preserve">Exported </w:t>
      </w:r>
      <w:proofErr w:type="gramStart"/>
      <w:r>
        <w:t>file</w:t>
      </w:r>
      <w:proofErr w:type="gramEnd"/>
      <w:r>
        <w:t xml:space="preserve"> should contain selected filter criteria and generated date/time.</w:t>
      </w:r>
    </w:p>
    <w:p w14:paraId="7BA61C01" w14:textId="77777777" w:rsidR="00331D28" w:rsidRDefault="0097069C">
      <w:pPr>
        <w:pStyle w:val="ListBullet"/>
      </w:pPr>
      <w:r>
        <w:t>Report should follow existing portal UI theme and access security model.</w:t>
      </w:r>
    </w:p>
    <w:p w14:paraId="2E8D55B7" w14:textId="77777777" w:rsidR="00331D28" w:rsidRDefault="0097069C">
      <w:pPr>
        <w:pStyle w:val="Heading1"/>
      </w:pPr>
      <w:r>
        <w:rPr>
          <w:rFonts w:ascii="Aptos Display" w:hAnsi="Aptos Display"/>
          <w:color w:val="1F4E79"/>
        </w:rPr>
        <w:t>11. Display / Formatting Requirements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5156"/>
        <w:gridCol w:w="5156"/>
      </w:tblGrid>
      <w:tr w:rsidR="00331D28" w14:paraId="79BFB2D6" w14:textId="77777777">
        <w:trPr>
          <w:jc w:val="center"/>
        </w:trPr>
        <w:tc>
          <w:tcPr>
            <w:tcW w:w="5156" w:type="dxa"/>
            <w:shd w:val="clear" w:color="auto" w:fill="1F4E79"/>
            <w:vAlign w:val="center"/>
          </w:tcPr>
          <w:p w14:paraId="7F1E10FD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5156" w:type="dxa"/>
            <w:shd w:val="clear" w:color="auto" w:fill="1F4E79"/>
            <w:vAlign w:val="center"/>
          </w:tcPr>
          <w:p w14:paraId="3F7EAD00" w14:textId="77777777" w:rsidR="00331D28" w:rsidRDefault="0097069C"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331D28" w14:paraId="75DE718A" w14:textId="77777777">
        <w:trPr>
          <w:jc w:val="center"/>
        </w:trPr>
        <w:tc>
          <w:tcPr>
            <w:tcW w:w="5156" w:type="dxa"/>
            <w:shd w:val="clear" w:color="auto" w:fill="EAF2F8"/>
            <w:vAlign w:val="center"/>
          </w:tcPr>
          <w:p w14:paraId="4A3CB3C7" w14:textId="77777777" w:rsidR="00331D28" w:rsidRDefault="0097069C">
            <w:pPr>
              <w:jc w:val="center"/>
            </w:pPr>
            <w:r>
              <w:rPr>
                <w:sz w:val="16"/>
              </w:rPr>
              <w:t>Report Header</w:t>
            </w:r>
          </w:p>
        </w:tc>
        <w:tc>
          <w:tcPr>
            <w:tcW w:w="5156" w:type="dxa"/>
            <w:vAlign w:val="center"/>
          </w:tcPr>
          <w:p w14:paraId="15C9B2D6" w14:textId="14F91D53" w:rsidR="00331D28" w:rsidRDefault="00BA4177">
            <w:pPr>
              <w:jc w:val="center"/>
            </w:pPr>
            <w:r w:rsidRPr="00BA4177">
              <w:rPr>
                <w:sz w:val="16"/>
              </w:rPr>
              <w:t>Master Report TMS 2.0 Claim</w:t>
            </w:r>
          </w:p>
        </w:tc>
      </w:tr>
      <w:tr w:rsidR="00331D28" w14:paraId="1BD1BDEE" w14:textId="77777777">
        <w:trPr>
          <w:jc w:val="center"/>
        </w:trPr>
        <w:tc>
          <w:tcPr>
            <w:tcW w:w="5156" w:type="dxa"/>
            <w:shd w:val="clear" w:color="auto" w:fill="EAF2F8"/>
            <w:vAlign w:val="center"/>
          </w:tcPr>
          <w:p w14:paraId="71B6A501" w14:textId="77777777" w:rsidR="00331D28" w:rsidRDefault="0097069C">
            <w:pPr>
              <w:jc w:val="center"/>
            </w:pPr>
            <w:r>
              <w:rPr>
                <w:sz w:val="16"/>
              </w:rPr>
              <w:t>Date Display</w:t>
            </w:r>
          </w:p>
        </w:tc>
        <w:tc>
          <w:tcPr>
            <w:tcW w:w="5156" w:type="dxa"/>
            <w:vAlign w:val="center"/>
          </w:tcPr>
          <w:p w14:paraId="06E50A88" w14:textId="77777777" w:rsidR="00331D28" w:rsidRDefault="0097069C">
            <w:pPr>
              <w:jc w:val="center"/>
            </w:pPr>
            <w:r>
              <w:rPr>
                <w:sz w:val="16"/>
              </w:rPr>
              <w:t>From Date - To Date in DD-MMM-YYYY format</w:t>
            </w:r>
          </w:p>
        </w:tc>
      </w:tr>
      <w:tr w:rsidR="00331D28" w14:paraId="4271D113" w14:textId="77777777">
        <w:trPr>
          <w:jc w:val="center"/>
        </w:trPr>
        <w:tc>
          <w:tcPr>
            <w:tcW w:w="5156" w:type="dxa"/>
            <w:shd w:val="clear" w:color="auto" w:fill="EAF2F8"/>
            <w:vAlign w:val="center"/>
          </w:tcPr>
          <w:p w14:paraId="5870019E" w14:textId="77777777" w:rsidR="00331D28" w:rsidRDefault="0097069C">
            <w:pPr>
              <w:jc w:val="center"/>
            </w:pPr>
            <w:r>
              <w:rPr>
                <w:sz w:val="16"/>
              </w:rPr>
              <w:t>Amount Format</w:t>
            </w:r>
          </w:p>
        </w:tc>
        <w:tc>
          <w:tcPr>
            <w:tcW w:w="5156" w:type="dxa"/>
            <w:vAlign w:val="center"/>
          </w:tcPr>
          <w:p w14:paraId="5BFAE00A" w14:textId="77777777" w:rsidR="00331D28" w:rsidRDefault="0097069C">
            <w:pPr>
              <w:jc w:val="center"/>
            </w:pPr>
            <w:r>
              <w:rPr>
                <w:sz w:val="16"/>
              </w:rPr>
              <w:t>In Crores (Cr), rounded to 2 decimal places</w:t>
            </w:r>
          </w:p>
        </w:tc>
      </w:tr>
      <w:tr w:rsidR="00331D28" w14:paraId="14EE12D6" w14:textId="77777777">
        <w:trPr>
          <w:jc w:val="center"/>
        </w:trPr>
        <w:tc>
          <w:tcPr>
            <w:tcW w:w="5156" w:type="dxa"/>
            <w:shd w:val="clear" w:color="auto" w:fill="EAF2F8"/>
            <w:vAlign w:val="center"/>
          </w:tcPr>
          <w:p w14:paraId="236E9FE5" w14:textId="77777777" w:rsidR="00331D28" w:rsidRDefault="0097069C">
            <w:pPr>
              <w:jc w:val="center"/>
            </w:pPr>
            <w:r>
              <w:rPr>
                <w:sz w:val="16"/>
              </w:rPr>
              <w:t>Count Format</w:t>
            </w:r>
          </w:p>
        </w:tc>
        <w:tc>
          <w:tcPr>
            <w:tcW w:w="5156" w:type="dxa"/>
            <w:vAlign w:val="center"/>
          </w:tcPr>
          <w:p w14:paraId="65F8CD6F" w14:textId="77777777" w:rsidR="00331D28" w:rsidRDefault="0097069C">
            <w:pPr>
              <w:jc w:val="center"/>
            </w:pPr>
            <w:r>
              <w:rPr>
                <w:sz w:val="16"/>
              </w:rPr>
              <w:t>Comma separated numeric values</w:t>
            </w:r>
          </w:p>
        </w:tc>
      </w:tr>
      <w:tr w:rsidR="00331D28" w14:paraId="4A05E5B7" w14:textId="77777777">
        <w:trPr>
          <w:jc w:val="center"/>
        </w:trPr>
        <w:tc>
          <w:tcPr>
            <w:tcW w:w="5156" w:type="dxa"/>
            <w:shd w:val="clear" w:color="auto" w:fill="EAF2F8"/>
            <w:vAlign w:val="center"/>
          </w:tcPr>
          <w:p w14:paraId="0C556AB8" w14:textId="77777777" w:rsidR="00331D28" w:rsidRDefault="0097069C">
            <w:pPr>
              <w:jc w:val="center"/>
            </w:pPr>
            <w:r>
              <w:rPr>
                <w:sz w:val="16"/>
              </w:rPr>
              <w:t>Header Row</w:t>
            </w:r>
          </w:p>
        </w:tc>
        <w:tc>
          <w:tcPr>
            <w:tcW w:w="5156" w:type="dxa"/>
            <w:vAlign w:val="center"/>
          </w:tcPr>
          <w:p w14:paraId="43EBD98E" w14:textId="77777777" w:rsidR="00331D28" w:rsidRDefault="0097069C">
            <w:pPr>
              <w:jc w:val="center"/>
            </w:pPr>
            <w:r>
              <w:rPr>
                <w:sz w:val="16"/>
              </w:rPr>
              <w:t>Sticky header preferred for horizontal scrolling</w:t>
            </w:r>
          </w:p>
        </w:tc>
      </w:tr>
      <w:tr w:rsidR="00331D28" w14:paraId="492D5683" w14:textId="77777777">
        <w:trPr>
          <w:jc w:val="center"/>
        </w:trPr>
        <w:tc>
          <w:tcPr>
            <w:tcW w:w="5156" w:type="dxa"/>
            <w:shd w:val="clear" w:color="auto" w:fill="EAF2F8"/>
            <w:vAlign w:val="center"/>
          </w:tcPr>
          <w:p w14:paraId="5F4A821C" w14:textId="77777777" w:rsidR="00331D28" w:rsidRDefault="0097069C">
            <w:pPr>
              <w:jc w:val="center"/>
            </w:pPr>
            <w:r>
              <w:rPr>
                <w:sz w:val="16"/>
              </w:rPr>
              <w:t>Total Rows</w:t>
            </w:r>
          </w:p>
        </w:tc>
        <w:tc>
          <w:tcPr>
            <w:tcW w:w="5156" w:type="dxa"/>
            <w:vAlign w:val="center"/>
          </w:tcPr>
          <w:p w14:paraId="486E43D6" w14:textId="77777777" w:rsidR="00331D28" w:rsidRDefault="0097069C">
            <w:pPr>
              <w:jc w:val="center"/>
            </w:pPr>
            <w:r>
              <w:rPr>
                <w:sz w:val="16"/>
              </w:rPr>
              <w:t>State Type total rows should be highlighted</w:t>
            </w:r>
          </w:p>
        </w:tc>
      </w:tr>
      <w:tr w:rsidR="00331D28" w14:paraId="6A2E4685" w14:textId="77777777">
        <w:trPr>
          <w:jc w:val="center"/>
        </w:trPr>
        <w:tc>
          <w:tcPr>
            <w:tcW w:w="5156" w:type="dxa"/>
            <w:shd w:val="clear" w:color="auto" w:fill="EAF2F8"/>
            <w:vAlign w:val="center"/>
          </w:tcPr>
          <w:p w14:paraId="6B5CBD66" w14:textId="77777777" w:rsidR="00331D28" w:rsidRDefault="0097069C">
            <w:pPr>
              <w:jc w:val="center"/>
            </w:pPr>
            <w:r>
              <w:rPr>
                <w:sz w:val="16"/>
              </w:rPr>
              <w:t>Export</w:t>
            </w:r>
          </w:p>
        </w:tc>
        <w:tc>
          <w:tcPr>
            <w:tcW w:w="5156" w:type="dxa"/>
            <w:vAlign w:val="center"/>
          </w:tcPr>
          <w:p w14:paraId="5FDADBC7" w14:textId="77777777" w:rsidR="00331D28" w:rsidRDefault="0097069C">
            <w:pPr>
              <w:jc w:val="center"/>
            </w:pPr>
            <w:r>
              <w:rPr>
                <w:sz w:val="16"/>
              </w:rPr>
              <w:t>Excel and CSV export required</w:t>
            </w:r>
          </w:p>
        </w:tc>
      </w:tr>
    </w:tbl>
    <w:p w14:paraId="0C54455F" w14:textId="77777777" w:rsidR="00331D28" w:rsidRDefault="0097069C">
      <w:r>
        <w:br w:type="page"/>
      </w:r>
    </w:p>
    <w:p w14:paraId="17F5F3F4" w14:textId="77777777" w:rsidR="00331D28" w:rsidRDefault="0097069C">
      <w:pPr>
        <w:pStyle w:val="Heading1"/>
      </w:pPr>
      <w:r>
        <w:rPr>
          <w:rFonts w:ascii="Aptos Display" w:hAnsi="Aptos Display"/>
          <w:color w:val="1F4E79"/>
        </w:rPr>
        <w:lastRenderedPageBreak/>
        <w:t>12. Source-to-Target Mapping Template</w:t>
      </w:r>
    </w:p>
    <w:p w14:paraId="519C9215" w14:textId="7640EAE7" w:rsidR="00331D28" w:rsidRDefault="0097069C">
      <w:r>
        <w:t xml:space="preserve">This section is intentionally kept as a template. </w:t>
      </w:r>
      <w:r w:rsidR="00E128CE">
        <w:t>Excel Data</w:t>
      </w:r>
      <w:r w:rsidR="00E128CE">
        <w:br/>
      </w:r>
      <w:r w:rsidR="00E128CE" w:rsidRPr="00E128CE">
        <w:rPr>
          <w:noProof/>
        </w:rPr>
        <w:drawing>
          <wp:inline distT="0" distB="0" distL="0" distR="0" wp14:anchorId="4A2DB947" wp14:editId="11E2AA35">
            <wp:extent cx="4614284" cy="1759442"/>
            <wp:effectExtent l="0" t="0" r="0" b="0"/>
            <wp:docPr id="209498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81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0945" cy="176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6B1C" w14:textId="2A053797" w:rsidR="00E128CE" w:rsidRDefault="00E128CE">
      <w:r>
        <w:t>Case status showing in sheet, it’s column “Q”.</w:t>
      </w:r>
      <w:r>
        <w:br/>
      </w:r>
      <w:r>
        <w:br/>
      </w:r>
      <w:r w:rsidRPr="00E128CE">
        <w:rPr>
          <w:noProof/>
        </w:rPr>
        <w:drawing>
          <wp:inline distT="0" distB="0" distL="0" distR="0" wp14:anchorId="0EBBE504" wp14:editId="1E6E50F7">
            <wp:extent cx="1849942" cy="2468622"/>
            <wp:effectExtent l="0" t="0" r="0" b="8255"/>
            <wp:docPr id="206394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42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2863" cy="24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8F3FC2">
        <w:t xml:space="preserve">TMS 2.0 </w:t>
      </w:r>
      <w:r>
        <w:t xml:space="preserve">Dump data we get, </w:t>
      </w:r>
      <w:r w:rsidR="008F3FC2">
        <w:br/>
      </w:r>
      <w:r w:rsidR="008F3FC2" w:rsidRPr="008F3FC2">
        <w:rPr>
          <w:noProof/>
        </w:rPr>
        <w:drawing>
          <wp:inline distT="0" distB="0" distL="0" distR="0" wp14:anchorId="25327240" wp14:editId="70D7307A">
            <wp:extent cx="2489493" cy="1284666"/>
            <wp:effectExtent l="0" t="0" r="6350" b="0"/>
            <wp:docPr id="198217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77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4129" cy="129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8F2B" w14:textId="2094625D" w:rsidR="00331D28" w:rsidRDefault="004601E4">
      <w:pPr>
        <w:pStyle w:val="Heading1"/>
      </w:pPr>
      <w:r>
        <w:rPr>
          <w:rFonts w:ascii="Aptos Display" w:hAnsi="Aptos Display"/>
          <w:color w:val="1F4E79"/>
        </w:rPr>
        <w:t>13. Acceptance Criteria</w:t>
      </w:r>
    </w:p>
    <w:p w14:paraId="4B0932C5" w14:textId="77777777" w:rsidR="00331D28" w:rsidRDefault="0097069C">
      <w:pPr>
        <w:pStyle w:val="ListNumber"/>
      </w:pPr>
      <w:r>
        <w:t>Dashboard displays all required KPI heads and sub-columns as per this FRS.</w:t>
      </w:r>
    </w:p>
    <w:p w14:paraId="3AED9AB7" w14:textId="77777777" w:rsidR="00331D28" w:rsidRDefault="0097069C">
      <w:pPr>
        <w:pStyle w:val="ListNumber"/>
      </w:pPr>
      <w:r>
        <w:t>Filter selection correctly updates KPI data and total rows.</w:t>
      </w:r>
    </w:p>
    <w:p w14:paraId="48552E94" w14:textId="77777777" w:rsidR="00331D28" w:rsidRDefault="0097069C">
      <w:pPr>
        <w:pStyle w:val="ListNumber"/>
      </w:pPr>
      <w:r>
        <w:t>Without filters, dashboard displays complete available data summary.</w:t>
      </w:r>
    </w:p>
    <w:p w14:paraId="06E8C447" w14:textId="77777777" w:rsidR="00331D28" w:rsidRDefault="0097069C">
      <w:pPr>
        <w:pStyle w:val="ListNumber"/>
      </w:pPr>
      <w:r>
        <w:t>State Type and Hospital Type grouping is available with total rows.</w:t>
      </w:r>
    </w:p>
    <w:p w14:paraId="2ABE8979" w14:textId="77777777" w:rsidR="00331D28" w:rsidRDefault="0097069C">
      <w:pPr>
        <w:pStyle w:val="ListNumber"/>
      </w:pPr>
      <w:r>
        <w:t>Amount values are displayed in Crores and rounded to 2 decimal places.</w:t>
      </w:r>
    </w:p>
    <w:p w14:paraId="6AACAAD7" w14:textId="77777777" w:rsidR="00331D28" w:rsidRDefault="0097069C">
      <w:pPr>
        <w:pStyle w:val="ListNumber"/>
      </w:pPr>
      <w:r>
        <w:t>Report export generates Excel/CSV output matching selected filters.</w:t>
      </w:r>
    </w:p>
    <w:p w14:paraId="7D22E9AC" w14:textId="77777777" w:rsidR="00331D28" w:rsidRDefault="0097069C">
      <w:pPr>
        <w:pStyle w:val="ListNumber"/>
      </w:pPr>
      <w:r>
        <w:t>Business team validates KPI output against sample Excel/source data.</w:t>
      </w:r>
    </w:p>
    <w:p w14:paraId="268088A2" w14:textId="77777777" w:rsidR="004601E4" w:rsidRDefault="004601E4" w:rsidP="004601E4">
      <w:pPr>
        <w:pStyle w:val="ListNumber"/>
        <w:numPr>
          <w:ilvl w:val="0"/>
          <w:numId w:val="0"/>
        </w:numPr>
      </w:pPr>
    </w:p>
    <w:p w14:paraId="42FB2F0F" w14:textId="23151A6E" w:rsidR="004601E4" w:rsidRDefault="004601E4" w:rsidP="004601E4">
      <w:pPr>
        <w:pStyle w:val="Heading1"/>
      </w:pPr>
      <w:r>
        <w:rPr>
          <w:rFonts w:ascii="Aptos Display" w:hAnsi="Aptos Display"/>
          <w:color w:val="1F4E79"/>
        </w:rPr>
        <w:lastRenderedPageBreak/>
        <w:t xml:space="preserve">13. Sample report attached for the ready </w:t>
      </w:r>
      <w:r w:rsidR="00DD429C">
        <w:rPr>
          <w:rFonts w:ascii="Aptos Display" w:hAnsi="Aptos Display"/>
          <w:color w:val="1F4E79"/>
        </w:rPr>
        <w:t>reference (</w:t>
      </w:r>
      <w:r w:rsidR="00DD429C" w:rsidRPr="00DD429C">
        <w:rPr>
          <w:rFonts w:ascii="Aptos Display" w:hAnsi="Aptos Display"/>
          <w:color w:val="FF0000"/>
        </w:rPr>
        <w:t xml:space="preserve">Red Colored </w:t>
      </w:r>
      <w:r w:rsidR="00DD429C">
        <w:rPr>
          <w:rFonts w:ascii="Aptos Display" w:hAnsi="Aptos Display"/>
          <w:color w:val="1F4E79"/>
        </w:rPr>
        <w:t>Heads</w:t>
      </w:r>
      <w:r w:rsidR="00F15177">
        <w:rPr>
          <w:rFonts w:ascii="Aptos Display" w:hAnsi="Aptos Display"/>
          <w:color w:val="1F4E79"/>
        </w:rPr>
        <w:t>/KPI’s</w:t>
      </w:r>
      <w:r w:rsidR="00DD429C">
        <w:rPr>
          <w:rFonts w:ascii="Aptos Display" w:hAnsi="Aptos Display"/>
          <w:color w:val="1F4E79"/>
        </w:rPr>
        <w:t xml:space="preserve"> are by default heads</w:t>
      </w:r>
      <w:r w:rsidR="00F15177">
        <w:rPr>
          <w:rFonts w:ascii="Aptos Display" w:hAnsi="Aptos Display"/>
          <w:color w:val="1F4E79"/>
        </w:rPr>
        <w:t>/KPI’s</w:t>
      </w:r>
      <w:r w:rsidR="00DD429C">
        <w:rPr>
          <w:rFonts w:ascii="Aptos Display" w:hAnsi="Aptos Display"/>
          <w:color w:val="1F4E79"/>
        </w:rPr>
        <w:t xml:space="preserve"> which </w:t>
      </w:r>
      <w:proofErr w:type="gramStart"/>
      <w:r w:rsidR="00DD429C">
        <w:rPr>
          <w:rFonts w:ascii="Aptos Display" w:hAnsi="Aptos Display"/>
          <w:color w:val="1F4E79"/>
        </w:rPr>
        <w:t>has to</w:t>
      </w:r>
      <w:proofErr w:type="gramEnd"/>
      <w:r w:rsidR="00DD429C">
        <w:rPr>
          <w:rFonts w:ascii="Aptos Display" w:hAnsi="Aptos Display"/>
          <w:color w:val="1F4E79"/>
        </w:rPr>
        <w:t xml:space="preserve"> automatically generate with selection of any filter</w:t>
      </w:r>
      <w:r w:rsidR="00F15177">
        <w:rPr>
          <w:rFonts w:ascii="Aptos Display" w:hAnsi="Aptos Display"/>
          <w:color w:val="1F4E79"/>
        </w:rPr>
        <w:t>.</w:t>
      </w:r>
    </w:p>
    <w:p w14:paraId="0AB897E4" w14:textId="2B7F3306" w:rsidR="00B87E19" w:rsidRPr="00B87E19" w:rsidRDefault="00DD429C" w:rsidP="00B87E1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n-IN" w:eastAsia="en-IN"/>
        </w:rPr>
        <w:t xml:space="preserve">  </w:t>
      </w:r>
      <w:r w:rsidRPr="00DD429C">
        <w:rPr>
          <w:rFonts w:ascii="Arial" w:eastAsia="Times New Roman" w:hAnsi="Arial" w:cs="Arial"/>
          <w:b/>
          <w:bCs/>
          <w:color w:val="000000"/>
          <w:sz w:val="24"/>
          <w:szCs w:val="24"/>
          <w:lang w:val="en-IN" w:eastAsia="en-IN"/>
        </w:rPr>
        <w:t>Master Report TMS 2.0 Claim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n-IN" w:eastAsia="en-IN"/>
        </w:rPr>
        <w:t xml:space="preserve"> </w:t>
      </w:r>
      <w:r w:rsidR="00B87E19" w:rsidRPr="00B87E19">
        <w:rPr>
          <w:rFonts w:ascii="Arial" w:eastAsia="Times New Roman" w:hAnsi="Arial" w:cs="Arial"/>
          <w:b/>
          <w:bCs/>
          <w:color w:val="000000"/>
          <w:sz w:val="24"/>
          <w:szCs w:val="24"/>
          <w:lang w:val="en-IN" w:eastAsia="en-IN"/>
        </w:rPr>
        <w:t>(Since 21 Dec 2024 to 13 Aug 2026)</w:t>
      </w:r>
    </w:p>
    <w:tbl>
      <w:tblPr>
        <w:tblW w:w="8200" w:type="dxa"/>
        <w:tblInd w:w="118" w:type="dxa"/>
        <w:tblLook w:val="04A0" w:firstRow="1" w:lastRow="0" w:firstColumn="1" w:lastColumn="0" w:noHBand="0" w:noVBand="1"/>
      </w:tblPr>
      <w:tblGrid>
        <w:gridCol w:w="1107"/>
        <w:gridCol w:w="949"/>
        <w:gridCol w:w="1132"/>
        <w:gridCol w:w="946"/>
        <w:gridCol w:w="1230"/>
        <w:gridCol w:w="946"/>
        <w:gridCol w:w="946"/>
        <w:gridCol w:w="944"/>
      </w:tblGrid>
      <w:tr w:rsidR="00B87E19" w:rsidRPr="00B87E19" w14:paraId="6BE7CFE5" w14:textId="77777777" w:rsidTr="00DD429C">
        <w:trPr>
          <w:trHeight w:val="446"/>
        </w:trPr>
        <w:tc>
          <w:tcPr>
            <w:tcW w:w="1107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C0E6F5" w:fill="FFC000"/>
            <w:vAlign w:val="bottom"/>
            <w:hideMark/>
          </w:tcPr>
          <w:p w14:paraId="31734C6C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State Type</w:t>
            </w:r>
          </w:p>
        </w:tc>
        <w:tc>
          <w:tcPr>
            <w:tcW w:w="949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C0E6F5" w:fill="FFC000"/>
            <w:vAlign w:val="bottom"/>
            <w:hideMark/>
          </w:tcPr>
          <w:p w14:paraId="2F4797D0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Hospital Type</w:t>
            </w:r>
          </w:p>
        </w:tc>
        <w:tc>
          <w:tcPr>
            <w:tcW w:w="2078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  <w:hideMark/>
          </w:tcPr>
          <w:p w14:paraId="6897D276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Pre-auth Initiated</w:t>
            </w:r>
          </w:p>
        </w:tc>
        <w:tc>
          <w:tcPr>
            <w:tcW w:w="217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  <w:hideMark/>
          </w:tcPr>
          <w:p w14:paraId="2371F926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Claims Initiated</w:t>
            </w:r>
          </w:p>
        </w:tc>
        <w:tc>
          <w:tcPr>
            <w:tcW w:w="189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  <w:hideMark/>
          </w:tcPr>
          <w:p w14:paraId="666FD914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Claim Rejected/Closed</w:t>
            </w:r>
          </w:p>
        </w:tc>
      </w:tr>
      <w:tr w:rsidR="00B87E19" w:rsidRPr="00B87E19" w14:paraId="77504731" w14:textId="77777777" w:rsidTr="00DD429C">
        <w:trPr>
          <w:trHeight w:val="571"/>
        </w:trPr>
        <w:tc>
          <w:tcPr>
            <w:tcW w:w="1107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1F7928" w14:textId="77777777" w:rsidR="00B87E19" w:rsidRPr="00B87E19" w:rsidRDefault="00B87E19" w:rsidP="00B87E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</w:p>
        </w:tc>
        <w:tc>
          <w:tcPr>
            <w:tcW w:w="94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77BBD6" w14:textId="77777777" w:rsidR="00B87E19" w:rsidRPr="00B87E19" w:rsidRDefault="00B87E19" w:rsidP="00B87E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056DE573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Count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6408250C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Initiated Amount (In Cr)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27822703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Count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71F55E9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Initiated Amount (In Cr)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182FB1D9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Count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78C6A260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Initiated Amount (In Cr)</w:t>
            </w:r>
          </w:p>
        </w:tc>
      </w:tr>
      <w:tr w:rsidR="00B87E19" w:rsidRPr="00B87E19" w14:paraId="5C1E5437" w14:textId="77777777" w:rsidTr="00B87E19">
        <w:trPr>
          <w:trHeight w:val="290"/>
        </w:trPr>
        <w:tc>
          <w:tcPr>
            <w:tcW w:w="110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C808A0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MP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FFDCA2" w14:textId="77777777" w:rsidR="00B87E19" w:rsidRPr="00B87E19" w:rsidRDefault="00B87E19" w:rsidP="00B87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Public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C00C04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13,47,776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99D523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1,194.61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9277D5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12,72,227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0BF13C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1,102.37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324FE1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75,292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2F56B6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58.52</w:t>
            </w:r>
          </w:p>
        </w:tc>
      </w:tr>
      <w:tr w:rsidR="00B87E19" w:rsidRPr="00B87E19" w14:paraId="1A315D51" w14:textId="77777777" w:rsidTr="00B87E19">
        <w:trPr>
          <w:trHeight w:val="300"/>
        </w:trPr>
        <w:tc>
          <w:tcPr>
            <w:tcW w:w="110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291A27E" w14:textId="77777777" w:rsidR="00B87E19" w:rsidRPr="00B87E19" w:rsidRDefault="00B87E19" w:rsidP="00B87E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78136D73" w14:textId="77777777" w:rsidR="00B87E19" w:rsidRPr="00B87E19" w:rsidRDefault="00B87E19" w:rsidP="00B87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Private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C5ABF07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17,26,291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605F38E5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4,104.24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4016A2BA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16,64,170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F6D84E0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4,001.91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678F4DE7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42,648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7FAC9086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132.93</w:t>
            </w:r>
          </w:p>
        </w:tc>
      </w:tr>
      <w:tr w:rsidR="00B87E19" w:rsidRPr="00B87E19" w14:paraId="0F111CA4" w14:textId="77777777" w:rsidTr="00B87E19">
        <w:trPr>
          <w:trHeight w:val="300"/>
        </w:trPr>
        <w:tc>
          <w:tcPr>
            <w:tcW w:w="20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vAlign w:val="bottom"/>
            <w:hideMark/>
          </w:tcPr>
          <w:p w14:paraId="72D5B0FB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State Total</w:t>
            </w:r>
          </w:p>
        </w:tc>
        <w:tc>
          <w:tcPr>
            <w:tcW w:w="11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0AF3951B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30,74,067</w:t>
            </w:r>
          </w:p>
        </w:tc>
        <w:tc>
          <w:tcPr>
            <w:tcW w:w="94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3DABF377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5,299</w:t>
            </w:r>
          </w:p>
        </w:tc>
        <w:tc>
          <w:tcPr>
            <w:tcW w:w="12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08A80116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29,36,397</w:t>
            </w:r>
          </w:p>
        </w:tc>
        <w:tc>
          <w:tcPr>
            <w:tcW w:w="94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303E6F34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5,104</w:t>
            </w:r>
          </w:p>
        </w:tc>
        <w:tc>
          <w:tcPr>
            <w:tcW w:w="94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663CD8EF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1,17,940</w:t>
            </w:r>
          </w:p>
        </w:tc>
        <w:tc>
          <w:tcPr>
            <w:tcW w:w="9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475B27C2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191</w:t>
            </w:r>
          </w:p>
        </w:tc>
      </w:tr>
      <w:tr w:rsidR="00B87E19" w:rsidRPr="00B87E19" w14:paraId="277F84FC" w14:textId="77777777" w:rsidTr="00B87E19">
        <w:trPr>
          <w:trHeight w:val="290"/>
        </w:trPr>
        <w:tc>
          <w:tcPr>
            <w:tcW w:w="110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E8466EB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Portability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6D06B5" w14:textId="77777777" w:rsidR="00B87E19" w:rsidRPr="00B87E19" w:rsidRDefault="00B87E19" w:rsidP="00B87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Public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A73694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99,780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E5AA06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272.12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B89559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88,055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466A1F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253.88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620B97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948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638202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2.38</w:t>
            </w:r>
          </w:p>
        </w:tc>
      </w:tr>
      <w:tr w:rsidR="00B87E19" w:rsidRPr="00B87E19" w14:paraId="2044A853" w14:textId="77777777" w:rsidTr="00B87E19">
        <w:trPr>
          <w:trHeight w:val="300"/>
        </w:trPr>
        <w:tc>
          <w:tcPr>
            <w:tcW w:w="110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1D6D92" w14:textId="77777777" w:rsidR="00B87E19" w:rsidRPr="00B87E19" w:rsidRDefault="00B87E19" w:rsidP="00B87E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E015275" w14:textId="77777777" w:rsidR="00B87E19" w:rsidRPr="00B87E19" w:rsidRDefault="00B87E19" w:rsidP="00B87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Private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3C512DE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1,32,696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2A71A99D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454.04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6584B324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1,23,018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2ED95461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436.14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6286E115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1,561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6B75C648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6.17</w:t>
            </w:r>
          </w:p>
        </w:tc>
      </w:tr>
      <w:tr w:rsidR="00B87E19" w:rsidRPr="00B87E19" w14:paraId="4C7A545D" w14:textId="77777777" w:rsidTr="00B87E19">
        <w:trPr>
          <w:trHeight w:val="300"/>
        </w:trPr>
        <w:tc>
          <w:tcPr>
            <w:tcW w:w="20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vAlign w:val="bottom"/>
            <w:hideMark/>
          </w:tcPr>
          <w:p w14:paraId="04FA4ED9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Portability Total</w:t>
            </w:r>
          </w:p>
        </w:tc>
        <w:tc>
          <w:tcPr>
            <w:tcW w:w="11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1AF9461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2,32,476</w:t>
            </w:r>
          </w:p>
        </w:tc>
        <w:tc>
          <w:tcPr>
            <w:tcW w:w="94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7DC13E6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726</w:t>
            </w:r>
          </w:p>
        </w:tc>
        <w:tc>
          <w:tcPr>
            <w:tcW w:w="12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70F41D0B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2,11,073</w:t>
            </w:r>
          </w:p>
        </w:tc>
        <w:tc>
          <w:tcPr>
            <w:tcW w:w="94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600B1B91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690</w:t>
            </w:r>
          </w:p>
        </w:tc>
        <w:tc>
          <w:tcPr>
            <w:tcW w:w="94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252D6B29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2,509</w:t>
            </w:r>
          </w:p>
        </w:tc>
        <w:tc>
          <w:tcPr>
            <w:tcW w:w="9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5A74C36F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9</w:t>
            </w:r>
          </w:p>
        </w:tc>
      </w:tr>
    </w:tbl>
    <w:p w14:paraId="11B6BFFA" w14:textId="77777777" w:rsidR="004601E4" w:rsidRDefault="004601E4" w:rsidP="004601E4">
      <w:pPr>
        <w:pStyle w:val="ListNumber"/>
        <w:numPr>
          <w:ilvl w:val="0"/>
          <w:numId w:val="0"/>
        </w:numPr>
      </w:pPr>
    </w:p>
    <w:tbl>
      <w:tblPr>
        <w:tblW w:w="7980" w:type="dxa"/>
        <w:tblInd w:w="113" w:type="dxa"/>
        <w:tblLook w:val="04A0" w:firstRow="1" w:lastRow="0" w:firstColumn="1" w:lastColumn="0" w:noHBand="0" w:noVBand="1"/>
      </w:tblPr>
      <w:tblGrid>
        <w:gridCol w:w="1203"/>
        <w:gridCol w:w="943"/>
        <w:gridCol w:w="1057"/>
        <w:gridCol w:w="944"/>
        <w:gridCol w:w="941"/>
        <w:gridCol w:w="1057"/>
        <w:gridCol w:w="894"/>
        <w:gridCol w:w="941"/>
      </w:tblGrid>
      <w:tr w:rsidR="00B87E19" w:rsidRPr="00B87E19" w14:paraId="679146F3" w14:textId="77777777" w:rsidTr="00DD429C">
        <w:trPr>
          <w:trHeight w:val="312"/>
        </w:trPr>
        <w:tc>
          <w:tcPr>
            <w:tcW w:w="3203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  <w:hideMark/>
          </w:tcPr>
          <w:p w14:paraId="6C9A0FFE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Claims Paid</w:t>
            </w:r>
          </w:p>
        </w:tc>
        <w:tc>
          <w:tcPr>
            <w:tcW w:w="2942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  <w:hideMark/>
          </w:tcPr>
          <w:p w14:paraId="6D64686D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Claims Ready for Payment</w:t>
            </w:r>
          </w:p>
        </w:tc>
        <w:tc>
          <w:tcPr>
            <w:tcW w:w="183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  <w:hideMark/>
          </w:tcPr>
          <w:p w14:paraId="4006FFD4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Claim Under Process at Hospital</w:t>
            </w:r>
          </w:p>
        </w:tc>
      </w:tr>
      <w:tr w:rsidR="00B87E19" w:rsidRPr="00B87E19" w14:paraId="0130D4F1" w14:textId="77777777" w:rsidTr="00DD429C">
        <w:trPr>
          <w:trHeight w:val="5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B5BB770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Count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18991164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Initiated Amount (In Cr)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33CEAAA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Claim Approved Amount (In Cr)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13036496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Count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04368665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Initiated Amount (In Cr)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3ACE7123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Claim Approved Amount (In Cr)</w:t>
            </w:r>
          </w:p>
        </w:tc>
        <w:tc>
          <w:tcPr>
            <w:tcW w:w="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1CD71825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Count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02C60169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Initiated Amount (In Cr)</w:t>
            </w:r>
          </w:p>
        </w:tc>
      </w:tr>
      <w:tr w:rsidR="00B87E19" w:rsidRPr="00B87E19" w14:paraId="3273F802" w14:textId="77777777" w:rsidTr="00B87E19">
        <w:trPr>
          <w:trHeight w:val="290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65D315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6,64,849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5F9993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517.07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93780B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496.88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70F718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3,58,618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C416EE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284.74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1B07FAD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281.57</w:t>
            </w:r>
          </w:p>
        </w:tc>
        <w:tc>
          <w:tcPr>
            <w:tcW w:w="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1EFA2C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5,589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703A27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7.04</w:t>
            </w:r>
          </w:p>
        </w:tc>
      </w:tr>
      <w:tr w:rsidR="00B87E19" w:rsidRPr="00B87E19" w14:paraId="3AD57163" w14:textId="77777777" w:rsidTr="00B87E19">
        <w:trPr>
          <w:trHeight w:val="300"/>
        </w:trPr>
        <w:tc>
          <w:tcPr>
            <w:tcW w:w="12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25FE38B9" w14:textId="3AC0E12C" w:rsidR="00B87E19" w:rsidRPr="00B87E19" w:rsidRDefault="0047774D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l</w:t>
            </w:r>
            <w:r w:rsidR="00B87E19"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12,75,649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24D2DC70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2,879.87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485F7640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2,823.42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1484C9F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1,90,712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DB01B4C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414.3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0813FA8B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408.74</w:t>
            </w:r>
          </w:p>
        </w:tc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017F685D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2,622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FD35E4D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8.78</w:t>
            </w:r>
          </w:p>
        </w:tc>
      </w:tr>
      <w:tr w:rsidR="00B87E19" w:rsidRPr="00B87E19" w14:paraId="566E8FA1" w14:textId="77777777" w:rsidTr="00B87E19">
        <w:trPr>
          <w:trHeight w:val="300"/>
        </w:trPr>
        <w:tc>
          <w:tcPr>
            <w:tcW w:w="12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296BB7E6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19,40,498</w:t>
            </w:r>
          </w:p>
        </w:tc>
        <w:tc>
          <w:tcPr>
            <w:tcW w:w="9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247AB4F1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3,397</w:t>
            </w:r>
          </w:p>
        </w:tc>
        <w:tc>
          <w:tcPr>
            <w:tcW w:w="10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27C58D8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3,320</w:t>
            </w:r>
          </w:p>
        </w:tc>
        <w:tc>
          <w:tcPr>
            <w:tcW w:w="9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47692166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5,49,330</w:t>
            </w:r>
          </w:p>
        </w:tc>
        <w:tc>
          <w:tcPr>
            <w:tcW w:w="94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2733121C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699</w:t>
            </w:r>
          </w:p>
        </w:tc>
        <w:tc>
          <w:tcPr>
            <w:tcW w:w="10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D4A7DA8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690</w:t>
            </w:r>
          </w:p>
        </w:tc>
        <w:tc>
          <w:tcPr>
            <w:tcW w:w="89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5DC38CCB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8,211</w:t>
            </w:r>
          </w:p>
        </w:tc>
        <w:tc>
          <w:tcPr>
            <w:tcW w:w="94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31FD1DD7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16</w:t>
            </w:r>
          </w:p>
        </w:tc>
      </w:tr>
      <w:tr w:rsidR="00B87E19" w:rsidRPr="00B87E19" w14:paraId="2760110E" w14:textId="77777777" w:rsidTr="00B87E19">
        <w:trPr>
          <w:trHeight w:val="290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88FB1D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45,568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166965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130.24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D603B6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128.54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59238D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34,349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5A82C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92.59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901728E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92.32</w:t>
            </w:r>
          </w:p>
        </w:tc>
        <w:tc>
          <w:tcPr>
            <w:tcW w:w="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9491DF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253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ACDB25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1.35</w:t>
            </w:r>
          </w:p>
        </w:tc>
      </w:tr>
      <w:tr w:rsidR="00B87E19" w:rsidRPr="00B87E19" w14:paraId="67CE1276" w14:textId="77777777" w:rsidTr="00B87E19">
        <w:trPr>
          <w:trHeight w:val="300"/>
        </w:trPr>
        <w:tc>
          <w:tcPr>
            <w:tcW w:w="12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2B7B0E2B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91,060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2ADB576C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303.82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BB58EDF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299.73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F36C32C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14,217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2EA57BC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45.17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63349E96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44.88</w:t>
            </w:r>
          </w:p>
        </w:tc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74B4D1C8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304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7E0D812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1.4</w:t>
            </w:r>
          </w:p>
        </w:tc>
      </w:tr>
      <w:tr w:rsidR="00B87E19" w:rsidRPr="00B87E19" w14:paraId="1E3DD9D3" w14:textId="77777777" w:rsidTr="00B87E19">
        <w:trPr>
          <w:trHeight w:val="300"/>
        </w:trPr>
        <w:tc>
          <w:tcPr>
            <w:tcW w:w="120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67A73698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1,36,628</w:t>
            </w:r>
          </w:p>
        </w:tc>
        <w:tc>
          <w:tcPr>
            <w:tcW w:w="9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4E65D7B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434</w:t>
            </w:r>
          </w:p>
        </w:tc>
        <w:tc>
          <w:tcPr>
            <w:tcW w:w="10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649CFF9D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428</w:t>
            </w:r>
          </w:p>
        </w:tc>
        <w:tc>
          <w:tcPr>
            <w:tcW w:w="9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76071242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48,566</w:t>
            </w:r>
          </w:p>
        </w:tc>
        <w:tc>
          <w:tcPr>
            <w:tcW w:w="94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08546138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138</w:t>
            </w:r>
          </w:p>
        </w:tc>
        <w:tc>
          <w:tcPr>
            <w:tcW w:w="10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82262E8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137</w:t>
            </w:r>
          </w:p>
        </w:tc>
        <w:tc>
          <w:tcPr>
            <w:tcW w:w="89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4A3935A6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557</w:t>
            </w:r>
          </w:p>
        </w:tc>
        <w:tc>
          <w:tcPr>
            <w:tcW w:w="94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0FCBF334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3</w:t>
            </w:r>
          </w:p>
        </w:tc>
      </w:tr>
    </w:tbl>
    <w:p w14:paraId="1D0766EA" w14:textId="77777777" w:rsidR="00B87E19" w:rsidRDefault="00B87E19" w:rsidP="004601E4">
      <w:pPr>
        <w:pStyle w:val="ListNumber"/>
        <w:numPr>
          <w:ilvl w:val="0"/>
          <w:numId w:val="0"/>
        </w:numPr>
      </w:pPr>
    </w:p>
    <w:tbl>
      <w:tblPr>
        <w:tblW w:w="8188" w:type="dxa"/>
        <w:tblInd w:w="113" w:type="dxa"/>
        <w:tblLook w:val="04A0" w:firstRow="1" w:lastRow="0" w:firstColumn="1" w:lastColumn="0" w:noHBand="0" w:noVBand="1"/>
      </w:tblPr>
      <w:tblGrid>
        <w:gridCol w:w="1023"/>
        <w:gridCol w:w="1024"/>
        <w:gridCol w:w="1023"/>
        <w:gridCol w:w="1024"/>
        <w:gridCol w:w="1023"/>
        <w:gridCol w:w="1024"/>
        <w:gridCol w:w="1023"/>
        <w:gridCol w:w="1024"/>
      </w:tblGrid>
      <w:tr w:rsidR="00B87E19" w:rsidRPr="00B87E19" w14:paraId="26BAEFDA" w14:textId="77777777" w:rsidTr="00DD429C">
        <w:trPr>
          <w:trHeight w:val="776"/>
        </w:trPr>
        <w:tc>
          <w:tcPr>
            <w:tcW w:w="2047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  <w:hideMark/>
          </w:tcPr>
          <w:p w14:paraId="5B8C0C6B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Claim Under Process at ISA</w:t>
            </w:r>
          </w:p>
        </w:tc>
        <w:tc>
          <w:tcPr>
            <w:tcW w:w="204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  <w:hideMark/>
          </w:tcPr>
          <w:p w14:paraId="26C55A49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Claims Under Process at CRC</w:t>
            </w:r>
          </w:p>
        </w:tc>
        <w:tc>
          <w:tcPr>
            <w:tcW w:w="204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  <w:hideMark/>
          </w:tcPr>
          <w:p w14:paraId="7C256E32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Claims Under Process at MAC</w:t>
            </w:r>
          </w:p>
        </w:tc>
        <w:tc>
          <w:tcPr>
            <w:tcW w:w="204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  <w:hideMark/>
          </w:tcPr>
          <w:p w14:paraId="43015F89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Claims Under Process at SAFU &amp; AFO</w:t>
            </w:r>
          </w:p>
        </w:tc>
      </w:tr>
      <w:tr w:rsidR="00B87E19" w:rsidRPr="00B87E19" w14:paraId="59156739" w14:textId="77777777" w:rsidTr="00F15177">
        <w:trPr>
          <w:trHeight w:val="716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6C9032F1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Count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72FF42F4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Initiated Amount (In Cr)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5B89123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Count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54A4C75A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Initiated Amount (In Cr)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5080A727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Count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72996CBD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Initiated Amount (In Cr)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02ED8C3E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Count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6E29EA7B" w14:textId="77777777" w:rsidR="00B87E19" w:rsidRPr="00B87E19" w:rsidRDefault="00B87E19" w:rsidP="00B87E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Initiated Amount (In Cr)</w:t>
            </w:r>
          </w:p>
        </w:tc>
      </w:tr>
      <w:tr w:rsidR="00B87E19" w:rsidRPr="00B87E19" w14:paraId="27336604" w14:textId="77777777" w:rsidTr="00B87E19">
        <w:trPr>
          <w:trHeight w:val="360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25CDE6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50,485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58C261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54.01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25C434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16,019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E4C4DF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21.08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6191E0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89,410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2629BF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152.72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1C6977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11,965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E06D558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7.19</w:t>
            </w:r>
          </w:p>
        </w:tc>
      </w:tr>
      <w:tr w:rsidR="00B87E19" w:rsidRPr="00B87E19" w14:paraId="26EDE55A" w14:textId="77777777" w:rsidTr="00B87E19">
        <w:trPr>
          <w:trHeight w:val="372"/>
        </w:trPr>
        <w:tc>
          <w:tcPr>
            <w:tcW w:w="10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79DD6125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69,647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CE4C366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246.48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2F28FCBE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29,286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274D2F3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107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66CD8A85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49,113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7647ECC6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201.04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40536DAD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4,493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5BA36887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11.51</w:t>
            </w:r>
          </w:p>
        </w:tc>
      </w:tr>
      <w:tr w:rsidR="00B87E19" w:rsidRPr="00B87E19" w14:paraId="38A4A0C0" w14:textId="77777777" w:rsidTr="00B87E19">
        <w:trPr>
          <w:trHeight w:val="372"/>
        </w:trPr>
        <w:tc>
          <w:tcPr>
            <w:tcW w:w="102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0F846D2A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1,20,132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665C91F6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300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085882EE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45,305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46A3A1E7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128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0E86F2AA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1,38,523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6A180BC4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354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37885E42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16,458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594CDB7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19</w:t>
            </w:r>
          </w:p>
        </w:tc>
      </w:tr>
      <w:tr w:rsidR="00B87E19" w:rsidRPr="00B87E19" w14:paraId="0081651F" w14:textId="77777777" w:rsidTr="00B87E19">
        <w:trPr>
          <w:trHeight w:val="360"/>
        </w:trPr>
        <w:tc>
          <w:tcPr>
            <w:tcW w:w="10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B7B33A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1,823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638ADF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6.96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D33578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928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B74017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4.12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22AA2A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4,178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E6F81C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16.15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C8FE65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8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FD459AF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0.08</w:t>
            </w:r>
          </w:p>
        </w:tc>
      </w:tr>
      <w:tr w:rsidR="00B87E19" w:rsidRPr="00B87E19" w14:paraId="05275355" w14:textId="77777777" w:rsidTr="00B87E19">
        <w:trPr>
          <w:trHeight w:val="372"/>
        </w:trPr>
        <w:tc>
          <w:tcPr>
            <w:tcW w:w="10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7F1101DE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6,694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4A8196E9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32.32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6887585C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2,031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2B55BAF5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10.96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2F2144F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7,131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6C01E33A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36.23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F7721AE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20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3853E28F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color w:val="000000"/>
                <w:sz w:val="18"/>
                <w:szCs w:val="18"/>
                <w:lang w:val="en-IN" w:eastAsia="en-IN"/>
              </w:rPr>
              <w:t>0.07</w:t>
            </w:r>
          </w:p>
        </w:tc>
      </w:tr>
      <w:tr w:rsidR="00B87E19" w:rsidRPr="00B87E19" w14:paraId="10E1DC8F" w14:textId="77777777" w:rsidTr="00B87E19">
        <w:trPr>
          <w:trHeight w:val="372"/>
        </w:trPr>
        <w:tc>
          <w:tcPr>
            <w:tcW w:w="102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50B48D04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8,517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3992A194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39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494D7D69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2,959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3CD10C65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15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3AD56412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11,309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276CD72A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52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5872AD2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28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D82757B" w14:textId="77777777" w:rsidR="00B87E19" w:rsidRPr="00B87E19" w:rsidRDefault="00B87E19" w:rsidP="00B87E1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B87E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0</w:t>
            </w:r>
          </w:p>
        </w:tc>
      </w:tr>
    </w:tbl>
    <w:p w14:paraId="09BF795C" w14:textId="77777777" w:rsidR="00B87E19" w:rsidRDefault="00B87E19" w:rsidP="004601E4">
      <w:pPr>
        <w:pStyle w:val="ListNumber"/>
        <w:numPr>
          <w:ilvl w:val="0"/>
          <w:numId w:val="0"/>
        </w:numPr>
      </w:pPr>
    </w:p>
    <w:p w14:paraId="6507EF11" w14:textId="77777777" w:rsidR="00DD429C" w:rsidRDefault="00DD429C" w:rsidP="004601E4">
      <w:pPr>
        <w:pStyle w:val="ListNumber"/>
        <w:numPr>
          <w:ilvl w:val="0"/>
          <w:numId w:val="0"/>
        </w:numPr>
      </w:pPr>
    </w:p>
    <w:p w14:paraId="3AA7A6E8" w14:textId="77777777" w:rsidR="00DD429C" w:rsidRDefault="00DD429C" w:rsidP="004601E4">
      <w:pPr>
        <w:pStyle w:val="ListNumber"/>
        <w:numPr>
          <w:ilvl w:val="0"/>
          <w:numId w:val="0"/>
        </w:numPr>
      </w:pPr>
    </w:p>
    <w:p w14:paraId="3A407017" w14:textId="77777777" w:rsidR="00DD429C" w:rsidRDefault="00DD429C" w:rsidP="004601E4">
      <w:pPr>
        <w:pStyle w:val="ListNumber"/>
        <w:numPr>
          <w:ilvl w:val="0"/>
          <w:numId w:val="0"/>
        </w:numPr>
      </w:pPr>
    </w:p>
    <w:p w14:paraId="1070EA9E" w14:textId="073CF61E" w:rsidR="00DD429C" w:rsidRDefault="00366CD3" w:rsidP="004601E4">
      <w:pPr>
        <w:pStyle w:val="ListNumber"/>
        <w:numPr>
          <w:ilvl w:val="0"/>
          <w:numId w:val="0"/>
        </w:numPr>
      </w:pPr>
      <w:r>
        <w:rPr>
          <w:rFonts w:ascii="Aptos Display" w:eastAsiaTheme="majorEastAsia" w:hAnsi="Aptos Display" w:cstheme="majorBidi"/>
          <w:b/>
          <w:bCs/>
          <w:color w:val="1F4E79"/>
          <w:sz w:val="28"/>
          <w:szCs w:val="28"/>
        </w:rPr>
        <w:lastRenderedPageBreak/>
        <w:t>14. S</w:t>
      </w:r>
      <w:r w:rsidR="004A48D0" w:rsidRPr="00366CD3">
        <w:rPr>
          <w:rFonts w:ascii="Aptos Display" w:eastAsiaTheme="majorEastAsia" w:hAnsi="Aptos Display" w:cstheme="majorBidi"/>
          <w:b/>
          <w:bCs/>
          <w:color w:val="1F4E79"/>
          <w:sz w:val="28"/>
          <w:szCs w:val="28"/>
        </w:rPr>
        <w:t xml:space="preserve">ample of requirement from another portal’s Report for your reference. </w:t>
      </w:r>
      <w:r w:rsidR="008F3FC2" w:rsidRPr="00366CD3">
        <w:rPr>
          <w:rFonts w:ascii="Aptos Display" w:eastAsiaTheme="majorEastAsia" w:hAnsi="Aptos Display" w:cstheme="majorBidi"/>
          <w:b/>
          <w:bCs/>
          <w:color w:val="1F4E79"/>
          <w:sz w:val="28"/>
          <w:szCs w:val="28"/>
        </w:rPr>
        <w:br/>
      </w:r>
      <w:proofErr w:type="gramStart"/>
      <w:r w:rsidR="008F3FC2" w:rsidRPr="00366CD3">
        <w:rPr>
          <w:rFonts w:ascii="Aptos Display" w:eastAsiaTheme="majorEastAsia" w:hAnsi="Aptos Display" w:cstheme="majorBidi"/>
          <w:b/>
          <w:bCs/>
          <w:color w:val="1F4E79"/>
          <w:sz w:val="28"/>
          <w:szCs w:val="28"/>
        </w:rPr>
        <w:t>like this</w:t>
      </w:r>
      <w:proofErr w:type="gramEnd"/>
      <w:r w:rsidR="008F3FC2" w:rsidRPr="00366CD3">
        <w:rPr>
          <w:rFonts w:ascii="Aptos Display" w:eastAsiaTheme="majorEastAsia" w:hAnsi="Aptos Display" w:cstheme="majorBidi"/>
          <w:b/>
          <w:bCs/>
          <w:color w:val="1F4E79"/>
          <w:sz w:val="28"/>
          <w:szCs w:val="28"/>
        </w:rPr>
        <w:t xml:space="preserve"> report could be created, with filters and </w:t>
      </w:r>
      <w:proofErr w:type="gramStart"/>
      <w:r w:rsidR="008F3FC2" w:rsidRPr="00366CD3">
        <w:rPr>
          <w:rFonts w:ascii="Aptos Display" w:eastAsiaTheme="majorEastAsia" w:hAnsi="Aptos Display" w:cstheme="majorBidi"/>
          <w:b/>
          <w:bCs/>
          <w:color w:val="1F4E79"/>
          <w:sz w:val="28"/>
          <w:szCs w:val="28"/>
        </w:rPr>
        <w:t>downside</w:t>
      </w:r>
      <w:proofErr w:type="gramEnd"/>
      <w:r w:rsidR="008F3FC2" w:rsidRPr="00366CD3">
        <w:rPr>
          <w:rFonts w:ascii="Aptos Display" w:eastAsiaTheme="majorEastAsia" w:hAnsi="Aptos Display" w:cstheme="majorBidi"/>
          <w:b/>
          <w:bCs/>
          <w:color w:val="1F4E79"/>
          <w:sz w:val="28"/>
          <w:szCs w:val="28"/>
        </w:rPr>
        <w:t xml:space="preserve"> showing parameters.</w:t>
      </w:r>
      <w:r w:rsidR="004A48D0" w:rsidRPr="00366CD3">
        <w:rPr>
          <w:rFonts w:ascii="Aptos Display" w:eastAsiaTheme="majorEastAsia" w:hAnsi="Aptos Display" w:cstheme="majorBidi"/>
          <w:b/>
          <w:bCs/>
          <w:color w:val="1F4E79"/>
          <w:sz w:val="28"/>
          <w:szCs w:val="28"/>
        </w:rPr>
        <w:br/>
      </w:r>
      <w:r w:rsidR="004A48D0" w:rsidRPr="004A48D0">
        <w:rPr>
          <w:noProof/>
        </w:rPr>
        <w:drawing>
          <wp:inline distT="0" distB="0" distL="0" distR="0" wp14:anchorId="07B76BF0" wp14:editId="79FCE759">
            <wp:extent cx="6935059" cy="3794376"/>
            <wp:effectExtent l="0" t="0" r="0" b="0"/>
            <wp:docPr id="141169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98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67384" cy="381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469F" w14:textId="77777777" w:rsidR="00AC74A0" w:rsidRDefault="00AC74A0" w:rsidP="004601E4">
      <w:pPr>
        <w:pStyle w:val="ListNumber"/>
        <w:numPr>
          <w:ilvl w:val="0"/>
          <w:numId w:val="0"/>
        </w:numPr>
      </w:pPr>
    </w:p>
    <w:p w14:paraId="159C07B1" w14:textId="77777777" w:rsidR="00AC74A0" w:rsidRDefault="00AC74A0" w:rsidP="004601E4">
      <w:pPr>
        <w:pStyle w:val="ListNumber"/>
        <w:numPr>
          <w:ilvl w:val="0"/>
          <w:numId w:val="0"/>
        </w:numPr>
      </w:pPr>
    </w:p>
    <w:p w14:paraId="2B538610" w14:textId="01C5FF05" w:rsidR="00AC74A0" w:rsidRDefault="00E0707A" w:rsidP="004601E4">
      <w:pPr>
        <w:pStyle w:val="ListNumber"/>
        <w:numPr>
          <w:ilvl w:val="0"/>
          <w:numId w:val="0"/>
        </w:numPr>
      </w:pPr>
      <w:r>
        <w:rPr>
          <w:rFonts w:ascii="Aptos Display" w:eastAsiaTheme="majorEastAsia" w:hAnsi="Aptos Display" w:cstheme="majorBidi"/>
          <w:b/>
          <w:bCs/>
          <w:color w:val="1F4E79"/>
          <w:sz w:val="28"/>
          <w:szCs w:val="28"/>
        </w:rPr>
        <w:t xml:space="preserve">14. some sample reports are </w:t>
      </w:r>
      <w:r w:rsidR="00B872BF">
        <w:rPr>
          <w:rFonts w:ascii="Aptos Display" w:eastAsiaTheme="majorEastAsia" w:hAnsi="Aptos Display" w:cstheme="majorBidi"/>
          <w:b/>
          <w:bCs/>
          <w:color w:val="1F4E79"/>
          <w:sz w:val="28"/>
          <w:szCs w:val="28"/>
        </w:rPr>
        <w:t xml:space="preserve">being shared </w:t>
      </w:r>
      <w:r w:rsidR="00596841">
        <w:rPr>
          <w:rFonts w:ascii="Aptos Display" w:eastAsiaTheme="majorEastAsia" w:hAnsi="Aptos Display" w:cstheme="majorBidi"/>
          <w:b/>
          <w:bCs/>
          <w:color w:val="1F4E79"/>
          <w:sz w:val="28"/>
          <w:szCs w:val="28"/>
        </w:rPr>
        <w:t>with this FRS, which are required using this master report</w:t>
      </w:r>
      <w:r w:rsidR="00453352">
        <w:rPr>
          <w:rFonts w:ascii="Aptos Display" w:eastAsiaTheme="majorEastAsia" w:hAnsi="Aptos Display" w:cstheme="majorBidi"/>
          <w:b/>
          <w:bCs/>
          <w:color w:val="1F4E79"/>
          <w:sz w:val="28"/>
          <w:szCs w:val="28"/>
        </w:rPr>
        <w:t>.</w:t>
      </w:r>
    </w:p>
    <w:sectPr w:rsidR="00AC74A0" w:rsidSect="00034616">
      <w:footerReference w:type="default" r:id="rId12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C8114" w14:textId="77777777" w:rsidR="00FF6F82" w:rsidRDefault="00FF6F82">
      <w:pPr>
        <w:spacing w:after="0" w:line="240" w:lineRule="auto"/>
      </w:pPr>
      <w:r>
        <w:separator/>
      </w:r>
    </w:p>
  </w:endnote>
  <w:endnote w:type="continuationSeparator" w:id="0">
    <w:p w14:paraId="5DEBFCA0" w14:textId="77777777" w:rsidR="00FF6F82" w:rsidRDefault="00FF6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5C2DF" w14:textId="4527F92A" w:rsidR="00331D28" w:rsidRDefault="00BA4177">
    <w:pPr>
      <w:pStyle w:val="Footer"/>
      <w:jc w:val="center"/>
    </w:pPr>
    <w:r w:rsidRPr="00BA4177">
      <w:rPr>
        <w:color w:val="808080"/>
        <w:sz w:val="16"/>
      </w:rPr>
      <w:t>Master Report TMS 2.0 Claim</w:t>
    </w:r>
    <w:r>
      <w:rPr>
        <w:color w:val="808080"/>
        <w:sz w:val="16"/>
      </w:rPr>
      <w:t xml:space="preserve"> | FRS | Draft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92E79" w14:textId="77777777" w:rsidR="00FF6F82" w:rsidRDefault="00FF6F82">
      <w:pPr>
        <w:spacing w:after="0" w:line="240" w:lineRule="auto"/>
      </w:pPr>
      <w:r>
        <w:separator/>
      </w:r>
    </w:p>
  </w:footnote>
  <w:footnote w:type="continuationSeparator" w:id="0">
    <w:p w14:paraId="307F91A2" w14:textId="77777777" w:rsidR="00FF6F82" w:rsidRDefault="00FF6F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8540326">
    <w:abstractNumId w:val="8"/>
  </w:num>
  <w:num w:numId="2" w16cid:durableId="1895655510">
    <w:abstractNumId w:val="6"/>
  </w:num>
  <w:num w:numId="3" w16cid:durableId="1537544685">
    <w:abstractNumId w:val="5"/>
  </w:num>
  <w:num w:numId="4" w16cid:durableId="696587834">
    <w:abstractNumId w:val="4"/>
  </w:num>
  <w:num w:numId="5" w16cid:durableId="248544195">
    <w:abstractNumId w:val="7"/>
  </w:num>
  <w:num w:numId="6" w16cid:durableId="1032340268">
    <w:abstractNumId w:val="3"/>
  </w:num>
  <w:num w:numId="7" w16cid:durableId="1121388386">
    <w:abstractNumId w:val="2"/>
  </w:num>
  <w:num w:numId="8" w16cid:durableId="1284120103">
    <w:abstractNumId w:val="1"/>
  </w:num>
  <w:num w:numId="9" w16cid:durableId="1719358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F91"/>
    <w:rsid w:val="0015074B"/>
    <w:rsid w:val="0029639D"/>
    <w:rsid w:val="002C22F8"/>
    <w:rsid w:val="002C49EF"/>
    <w:rsid w:val="002F2740"/>
    <w:rsid w:val="00326F90"/>
    <w:rsid w:val="00331D28"/>
    <w:rsid w:val="00366CD3"/>
    <w:rsid w:val="003F0DF3"/>
    <w:rsid w:val="00441CD0"/>
    <w:rsid w:val="00453352"/>
    <w:rsid w:val="004601E4"/>
    <w:rsid w:val="0047774D"/>
    <w:rsid w:val="004A48D0"/>
    <w:rsid w:val="00521124"/>
    <w:rsid w:val="00590E22"/>
    <w:rsid w:val="00596841"/>
    <w:rsid w:val="005A46C7"/>
    <w:rsid w:val="0062622A"/>
    <w:rsid w:val="006F110E"/>
    <w:rsid w:val="007030B3"/>
    <w:rsid w:val="00862A55"/>
    <w:rsid w:val="0087120E"/>
    <w:rsid w:val="008A419A"/>
    <w:rsid w:val="008F3FC2"/>
    <w:rsid w:val="00962B91"/>
    <w:rsid w:val="0097069C"/>
    <w:rsid w:val="0097248A"/>
    <w:rsid w:val="00AA1D8D"/>
    <w:rsid w:val="00AC74A0"/>
    <w:rsid w:val="00B47730"/>
    <w:rsid w:val="00B872BF"/>
    <w:rsid w:val="00B875B2"/>
    <w:rsid w:val="00B87E19"/>
    <w:rsid w:val="00BA04D6"/>
    <w:rsid w:val="00BA4177"/>
    <w:rsid w:val="00CB0583"/>
    <w:rsid w:val="00CB0664"/>
    <w:rsid w:val="00DD429C"/>
    <w:rsid w:val="00E0707A"/>
    <w:rsid w:val="00E128CE"/>
    <w:rsid w:val="00E209BB"/>
    <w:rsid w:val="00E3737D"/>
    <w:rsid w:val="00F15177"/>
    <w:rsid w:val="00FC693F"/>
    <w:rsid w:val="00FF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D39C7A"/>
  <w14:defaultImageDpi w14:val="300"/>
  <w15:docId w15:val="{ECE480FD-1351-4CAD-986D-D331BFF68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3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7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0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8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2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4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8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9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9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3244</TotalTime>
  <Pages>12</Pages>
  <Words>2345</Words>
  <Characters>13185</Characters>
  <Application>Microsoft Office Word</Application>
  <DocSecurity>0</DocSecurity>
  <Lines>824</Lines>
  <Paragraphs>675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Swami</dc:creator>
  <cp:keywords/>
  <dc:description>generated by python-docx</dc:description>
  <cp:lastModifiedBy>Akash Shrivastava</cp:lastModifiedBy>
  <cp:revision>15</cp:revision>
  <dcterms:created xsi:type="dcterms:W3CDTF">2026-08-19T10:56:00Z</dcterms:created>
  <dcterms:modified xsi:type="dcterms:W3CDTF">2026-08-22T14:39:00Z</dcterms:modified>
  <cp:category/>
</cp:coreProperties>
</file>